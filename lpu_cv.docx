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1B40" w:rsidRPr="00605F07" w:rsidRDefault="00741B40" w:rsidP="005B412E">
      <w:pPr>
        <w:spacing w:after="0"/>
        <w:ind w:left="-992" w:right="-999"/>
        <w:rPr>
          <w:rFonts w:ascii="Arial" w:hAnsi="Arial" w:cs="Arial"/>
          <w:b/>
          <w:color w:val="1E3C96"/>
          <w:sz w:val="36"/>
        </w:rPr>
      </w:pPr>
      <w:r w:rsidRPr="00605F07">
        <w:rPr>
          <w:rFonts w:ascii="Arial" w:hAnsi="Arial" w:cs="Arial"/>
          <w:b/>
          <w:color w:val="1E3C96"/>
          <w:sz w:val="36"/>
        </w:rPr>
        <w:t>V</w:t>
      </w:r>
      <w:r w:rsidR="00310AB0">
        <w:rPr>
          <w:rFonts w:ascii="Arial" w:hAnsi="Arial" w:cs="Arial"/>
          <w:b/>
          <w:color w:val="1E3C96"/>
          <w:sz w:val="36"/>
        </w:rPr>
        <w:t>eera</w:t>
      </w:r>
      <w:r w:rsidRPr="00605F07">
        <w:rPr>
          <w:rFonts w:ascii="Arial" w:hAnsi="Arial" w:cs="Arial"/>
          <w:b/>
          <w:color w:val="1E3C96"/>
          <w:sz w:val="36"/>
        </w:rPr>
        <w:t xml:space="preserve"> V</w:t>
      </w:r>
      <w:r w:rsidR="00310AB0">
        <w:rPr>
          <w:rFonts w:ascii="Arial" w:hAnsi="Arial" w:cs="Arial"/>
          <w:b/>
          <w:color w:val="1E3C96"/>
          <w:sz w:val="36"/>
        </w:rPr>
        <w:t>enkata</w:t>
      </w:r>
      <w:r w:rsidRPr="00605F07">
        <w:rPr>
          <w:rFonts w:ascii="Arial" w:hAnsi="Arial" w:cs="Arial"/>
          <w:b/>
          <w:color w:val="1E3C96"/>
          <w:sz w:val="36"/>
        </w:rPr>
        <w:t xml:space="preserve"> S</w:t>
      </w:r>
      <w:r w:rsidR="00310AB0">
        <w:rPr>
          <w:rFonts w:ascii="Arial" w:hAnsi="Arial" w:cs="Arial"/>
          <w:b/>
          <w:color w:val="1E3C96"/>
          <w:sz w:val="36"/>
        </w:rPr>
        <w:t>atya</w:t>
      </w:r>
      <w:r w:rsidRPr="00605F07">
        <w:rPr>
          <w:rFonts w:ascii="Arial" w:hAnsi="Arial" w:cs="Arial"/>
          <w:b/>
          <w:color w:val="1E3C96"/>
          <w:sz w:val="36"/>
        </w:rPr>
        <w:t xml:space="preserve"> </w:t>
      </w:r>
    </w:p>
    <w:p w:rsidR="005B62C2" w:rsidRPr="00605F07" w:rsidRDefault="007C374D" w:rsidP="005B412E">
      <w:pPr>
        <w:spacing w:after="0"/>
        <w:ind w:left="-992" w:right="-999"/>
        <w:rPr>
          <w:rFonts w:ascii="Arial" w:hAnsi="Arial" w:cs="Arial"/>
        </w:rPr>
      </w:pPr>
      <w:r w:rsidRPr="00605F07">
        <w:rPr>
          <w:rFonts w:ascii="Arial" w:hAnsi="Arial" w:cs="Arial"/>
          <w:b/>
          <w:color w:val="1E3C96"/>
          <w:sz w:val="36"/>
        </w:rPr>
        <w:t>S</w:t>
      </w:r>
      <w:r w:rsidR="00310AB0">
        <w:rPr>
          <w:rFonts w:ascii="Arial" w:hAnsi="Arial" w:cs="Arial"/>
          <w:b/>
          <w:color w:val="1E3C96"/>
          <w:sz w:val="36"/>
        </w:rPr>
        <w:t>ri</w:t>
      </w:r>
      <w:r w:rsidRPr="00605F07">
        <w:rPr>
          <w:rFonts w:ascii="Arial" w:hAnsi="Arial" w:cs="Arial"/>
          <w:b/>
          <w:color w:val="1E3C96"/>
          <w:sz w:val="36"/>
        </w:rPr>
        <w:t xml:space="preserve"> N</w:t>
      </w:r>
      <w:r w:rsidR="00310AB0">
        <w:rPr>
          <w:rFonts w:ascii="Arial" w:hAnsi="Arial" w:cs="Arial"/>
          <w:b/>
          <w:color w:val="1E3C96"/>
          <w:sz w:val="36"/>
        </w:rPr>
        <w:t>arendra</w:t>
      </w:r>
      <w:r w:rsidRPr="00605F07">
        <w:rPr>
          <w:rFonts w:ascii="Arial" w:hAnsi="Arial" w:cs="Arial"/>
          <w:b/>
          <w:color w:val="1E3C96"/>
          <w:sz w:val="36"/>
        </w:rPr>
        <w:t xml:space="preserve"> P</w:t>
      </w:r>
      <w:r w:rsidR="00310AB0">
        <w:rPr>
          <w:rFonts w:ascii="Arial" w:hAnsi="Arial" w:cs="Arial"/>
          <w:b/>
          <w:color w:val="1E3C96"/>
          <w:sz w:val="36"/>
        </w:rPr>
        <w:t>asupuleti</w:t>
      </w:r>
    </w:p>
    <w:p w:rsidR="005B62C2" w:rsidRPr="00DE2409" w:rsidRDefault="00AF170F" w:rsidP="005B412E">
      <w:pPr>
        <w:spacing w:after="0" w:line="298" w:lineRule="auto"/>
        <w:ind w:left="-992" w:right="-1565"/>
        <w:rPr>
          <w:rFonts w:ascii="Arial" w:hAnsi="Arial" w:cs="Arial"/>
          <w:color w:val="000000" w:themeColor="text1"/>
          <w:sz w:val="20"/>
          <w:szCs w:val="20"/>
        </w:rPr>
      </w:pPr>
      <w:r w:rsidRPr="00DE2409">
        <w:rPr>
          <w:rFonts w:ascii="Arial" w:hAnsi="Arial" w:cs="Arial"/>
          <w:color w:val="000000" w:themeColor="text1"/>
          <w:sz w:val="20"/>
          <w:szCs w:val="20"/>
        </w:rPr>
        <w:t>Linked</w:t>
      </w:r>
      <w:r w:rsidR="00741B40" w:rsidRPr="00DE2409">
        <w:rPr>
          <w:rFonts w:ascii="Arial" w:hAnsi="Arial" w:cs="Arial"/>
          <w:color w:val="000000" w:themeColor="text1"/>
          <w:sz w:val="20"/>
          <w:szCs w:val="20"/>
        </w:rPr>
        <w:t>I</w:t>
      </w:r>
      <w:r w:rsidRPr="00DE2409">
        <w:rPr>
          <w:rFonts w:ascii="Arial" w:hAnsi="Arial" w:cs="Arial"/>
          <w:color w:val="000000" w:themeColor="text1"/>
          <w:sz w:val="20"/>
          <w:szCs w:val="20"/>
        </w:rPr>
        <w:t>n:</w:t>
      </w:r>
      <w:hyperlink r:id="rId6">
        <w:r w:rsidRPr="00DE2409">
          <w:rPr>
            <w:rFonts w:ascii="Arial" w:hAnsi="Arial" w:cs="Arial"/>
            <w:color w:val="000000" w:themeColor="text1"/>
            <w:sz w:val="20"/>
            <w:szCs w:val="20"/>
          </w:rPr>
          <w:t xml:space="preserve"> </w:t>
        </w:r>
      </w:hyperlink>
      <w:r w:rsidRPr="00DE2409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bookmarkStart w:id="0" w:name="_Hlk214823070"/>
      <w:r w:rsidR="004B0EB6" w:rsidRPr="00DE2409">
        <w:rPr>
          <w:rFonts w:ascii="Arial" w:hAnsi="Arial" w:cs="Arial"/>
          <w:color w:val="000000" w:themeColor="text1"/>
          <w:sz w:val="20"/>
          <w:szCs w:val="20"/>
        </w:rPr>
        <w:fldChar w:fldCharType="begin"/>
      </w:r>
      <w:r w:rsidR="004B0EB6" w:rsidRPr="00DE2409">
        <w:rPr>
          <w:rFonts w:ascii="Arial" w:hAnsi="Arial" w:cs="Arial"/>
          <w:color w:val="000000" w:themeColor="text1"/>
          <w:sz w:val="20"/>
          <w:szCs w:val="20"/>
        </w:rPr>
        <w:instrText xml:space="preserve"> HYPERLINK "https://linkedin.com/in/sri-narendra-p-2b75291bb" </w:instrText>
      </w:r>
      <w:r w:rsidR="004B0EB6" w:rsidRPr="00DE2409">
        <w:rPr>
          <w:rFonts w:ascii="Arial" w:hAnsi="Arial" w:cs="Arial"/>
          <w:color w:val="000000" w:themeColor="text1"/>
          <w:sz w:val="20"/>
          <w:szCs w:val="20"/>
        </w:rPr>
        <w:fldChar w:fldCharType="separate"/>
      </w:r>
      <w:r w:rsidR="004B0EB6" w:rsidRPr="00DE2409">
        <w:rPr>
          <w:rStyle w:val="Hyperlink"/>
          <w:rFonts w:ascii="Arial" w:hAnsi="Arial" w:cs="Arial"/>
          <w:color w:val="000000" w:themeColor="text1"/>
          <w:sz w:val="20"/>
          <w:szCs w:val="20"/>
          <w:u w:val="none"/>
        </w:rPr>
        <w:t>https://linkedin.com/in/sri-narendra-p-2b75291bb</w:t>
      </w:r>
      <w:bookmarkEnd w:id="0"/>
      <w:r w:rsidR="004B0EB6" w:rsidRPr="00DE2409">
        <w:rPr>
          <w:rFonts w:ascii="Arial" w:hAnsi="Arial" w:cs="Arial"/>
          <w:color w:val="000000" w:themeColor="text1"/>
          <w:sz w:val="20"/>
          <w:szCs w:val="20"/>
        </w:rPr>
        <w:fldChar w:fldCharType="end"/>
      </w:r>
      <w:r w:rsidR="004B0EB6" w:rsidRPr="00DE2409">
        <w:rPr>
          <w:rFonts w:ascii="Arial" w:hAnsi="Arial" w:cs="Arial"/>
          <w:color w:val="000000" w:themeColor="text1"/>
          <w:sz w:val="20"/>
          <w:szCs w:val="20"/>
        </w:rPr>
        <w:t xml:space="preserve">                                       </w:t>
      </w:r>
      <w:r w:rsidRPr="00DE2409">
        <w:rPr>
          <w:rFonts w:ascii="Arial" w:hAnsi="Arial" w:cs="Arial"/>
          <w:color w:val="000000" w:themeColor="text1"/>
          <w:sz w:val="20"/>
          <w:szCs w:val="20"/>
        </w:rPr>
        <w:t xml:space="preserve">Email: </w:t>
      </w:r>
      <w:hyperlink r:id="rId7" w:history="1">
        <w:r w:rsidRPr="00DE2409">
          <w:rPr>
            <w:rStyle w:val="Hyperlink"/>
            <w:rFonts w:ascii="Arial" w:hAnsi="Arial" w:cs="Arial"/>
            <w:color w:val="000000" w:themeColor="text1"/>
            <w:sz w:val="20"/>
            <w:szCs w:val="20"/>
            <w:u w:val="none"/>
          </w:rPr>
          <w:t xml:space="preserve">srinarendraofficial@gmail.com     </w:t>
        </w:r>
      </w:hyperlink>
      <w:r w:rsidRPr="00DE2409">
        <w:rPr>
          <w:rFonts w:ascii="Arial" w:hAnsi="Arial" w:cs="Arial"/>
          <w:color w:val="000000" w:themeColor="text1"/>
          <w:sz w:val="20"/>
          <w:szCs w:val="20"/>
        </w:rPr>
        <w:t xml:space="preserve">        </w:t>
      </w:r>
      <w:hyperlink r:id="rId8" w:history="1">
        <w:r w:rsidRPr="00DE2409">
          <w:rPr>
            <w:rStyle w:val="Hyperlink"/>
            <w:rFonts w:ascii="Arial" w:hAnsi="Arial" w:cs="Arial"/>
            <w:color w:val="000000" w:themeColor="text1"/>
            <w:sz w:val="20"/>
            <w:szCs w:val="20"/>
            <w:u w:val="none"/>
          </w:rPr>
          <w:t>Github:</w:t>
        </w:r>
      </w:hyperlink>
      <w:hyperlink r:id="rId9">
        <w:r w:rsidRPr="00DE2409">
          <w:rPr>
            <w:rFonts w:ascii="Arial" w:hAnsi="Arial" w:cs="Arial"/>
            <w:color w:val="000000" w:themeColor="text1"/>
            <w:sz w:val="20"/>
            <w:szCs w:val="20"/>
          </w:rPr>
          <w:t xml:space="preserve">   </w:t>
        </w:r>
      </w:hyperlink>
      <w:hyperlink r:id="rId10">
        <w:r w:rsidRPr="00DE2409">
          <w:rPr>
            <w:rFonts w:ascii="Arial" w:hAnsi="Arial" w:cs="Arial"/>
            <w:color w:val="000000" w:themeColor="text1"/>
            <w:sz w:val="20"/>
            <w:szCs w:val="20"/>
          </w:rPr>
          <w:t xml:space="preserve"> </w:t>
        </w:r>
      </w:hyperlink>
      <w:r w:rsidRPr="00DE2409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hyperlink r:id="rId11" w:history="1">
        <w:r w:rsidR="00DE2409" w:rsidRPr="00DE2409">
          <w:rPr>
            <w:rStyle w:val="Hyperlink"/>
            <w:rFonts w:ascii="Arial" w:hAnsi="Arial" w:cs="Arial"/>
            <w:color w:val="000000" w:themeColor="text1"/>
            <w:sz w:val="20"/>
            <w:szCs w:val="20"/>
            <w:u w:val="none"/>
          </w:rPr>
          <w:t>https://</w:t>
        </w:r>
        <w:r w:rsidRPr="00DE2409">
          <w:rPr>
            <w:rStyle w:val="Hyperlink"/>
            <w:rFonts w:ascii="Arial" w:hAnsi="Arial" w:cs="Arial"/>
            <w:color w:val="000000" w:themeColor="text1"/>
            <w:sz w:val="20"/>
            <w:szCs w:val="20"/>
            <w:u w:val="none"/>
          </w:rPr>
          <w:t>github.com/sri-narendra</w:t>
        </w:r>
      </w:hyperlink>
      <w:r w:rsidRPr="00DE2409">
        <w:rPr>
          <w:rFonts w:ascii="Arial" w:hAnsi="Arial" w:cs="Arial"/>
          <w:color w:val="000000" w:themeColor="text1"/>
          <w:sz w:val="20"/>
          <w:szCs w:val="20"/>
        </w:rPr>
        <w:t xml:space="preserve">  </w:t>
      </w:r>
      <w:hyperlink r:id="rId12">
        <w:r w:rsidRPr="00DE2409">
          <w:rPr>
            <w:rFonts w:ascii="Arial" w:eastAsia="Times New Roman" w:hAnsi="Arial" w:cs="Arial"/>
            <w:color w:val="000000" w:themeColor="text1"/>
            <w:sz w:val="20"/>
            <w:szCs w:val="20"/>
          </w:rPr>
          <w:t xml:space="preserve"> </w:t>
        </w:r>
      </w:hyperlink>
      <w:r w:rsidRPr="00DE2409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                                             </w:t>
      </w:r>
      <w:r w:rsidR="00226950" w:rsidRPr="00DE2409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E52837" w:rsidRPr="00DE2409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  </w:t>
      </w:r>
      <w:r w:rsidRPr="00DE2409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              </w:t>
      </w:r>
      <w:r w:rsidRPr="00DE2409">
        <w:rPr>
          <w:rFonts w:ascii="Arial" w:hAnsi="Arial" w:cs="Arial"/>
          <w:color w:val="000000" w:themeColor="text1"/>
          <w:sz w:val="20"/>
          <w:szCs w:val="20"/>
        </w:rPr>
        <w:t xml:space="preserve">Mobile: </w:t>
      </w:r>
      <w:r w:rsidRPr="00DE2409">
        <w:rPr>
          <w:rFonts w:ascii="Arial" w:hAnsi="Arial" w:cs="Arial"/>
          <w:color w:val="000000" w:themeColor="text1"/>
          <w:sz w:val="20"/>
          <w:szCs w:val="20"/>
          <w:u w:color="000000"/>
        </w:rPr>
        <w:t>+91 852098893</w:t>
      </w:r>
      <w:r w:rsidRPr="00DE2409">
        <w:rPr>
          <w:rFonts w:ascii="Arial" w:hAnsi="Arial" w:cs="Arial"/>
          <w:color w:val="000000" w:themeColor="text1"/>
          <w:sz w:val="20"/>
          <w:szCs w:val="20"/>
        </w:rPr>
        <w:t>9</w:t>
      </w:r>
    </w:p>
    <w:p w:rsidR="00D5209F" w:rsidRPr="00C93BCF" w:rsidRDefault="00D5209F" w:rsidP="005B412E">
      <w:pPr>
        <w:pBdr>
          <w:bottom w:val="single" w:sz="4" w:space="1" w:color="000000"/>
        </w:pBdr>
        <w:spacing w:before="120" w:after="0"/>
        <w:ind w:left="-992" w:right="-998"/>
        <w:rPr>
          <w:rFonts w:ascii="Arial" w:hAnsi="Arial" w:cs="Arial"/>
          <w:sz w:val="24"/>
          <w:szCs w:val="24"/>
        </w:rPr>
      </w:pPr>
      <w:r w:rsidRPr="00C93BCF">
        <w:rPr>
          <w:rFonts w:ascii="Arial" w:hAnsi="Arial" w:cs="Arial"/>
          <w:color w:val="1E3C96"/>
          <w:sz w:val="24"/>
          <w:szCs w:val="24"/>
        </w:rPr>
        <w:t>SKILLS</w:t>
      </w:r>
    </w:p>
    <w:p w:rsidR="00D5209F" w:rsidRPr="00605F07" w:rsidRDefault="00D5209F" w:rsidP="0082329F">
      <w:pPr>
        <w:spacing w:before="60" w:after="0"/>
        <w:ind w:left="-992" w:right="-998"/>
        <w:rPr>
          <w:rFonts w:ascii="Arial" w:hAnsi="Arial" w:cs="Arial"/>
          <w:sz w:val="20"/>
          <w:szCs w:val="20"/>
        </w:rPr>
      </w:pPr>
      <w:r w:rsidRPr="00605F07">
        <w:rPr>
          <w:rFonts w:ascii="Arial" w:hAnsi="Arial" w:cs="Arial"/>
          <w:b/>
          <w:color w:val="1F497D" w:themeColor="text2"/>
          <w:sz w:val="20"/>
          <w:szCs w:val="20"/>
        </w:rPr>
        <w:t>Programming:</w:t>
      </w:r>
      <w:r w:rsidRPr="00605F07">
        <w:rPr>
          <w:rFonts w:ascii="Arial" w:hAnsi="Arial" w:cs="Arial"/>
          <w:color w:val="1F497D" w:themeColor="text2"/>
          <w:sz w:val="20"/>
          <w:szCs w:val="20"/>
        </w:rPr>
        <w:t xml:space="preserve">          </w:t>
      </w:r>
      <w:r w:rsidR="00E52837" w:rsidRPr="00605F07">
        <w:rPr>
          <w:rFonts w:ascii="Arial" w:hAnsi="Arial" w:cs="Arial"/>
          <w:color w:val="1F497D" w:themeColor="text2"/>
          <w:sz w:val="20"/>
          <w:szCs w:val="20"/>
        </w:rPr>
        <w:t xml:space="preserve"> </w:t>
      </w:r>
      <w:r w:rsidRPr="00605F07">
        <w:rPr>
          <w:rFonts w:ascii="Arial" w:hAnsi="Arial" w:cs="Arial"/>
          <w:color w:val="1F497D" w:themeColor="text2"/>
          <w:sz w:val="20"/>
          <w:szCs w:val="20"/>
        </w:rPr>
        <w:t xml:space="preserve">   </w:t>
      </w:r>
      <w:r w:rsidR="00E52837" w:rsidRPr="00605F07">
        <w:rPr>
          <w:rFonts w:ascii="Arial" w:hAnsi="Arial" w:cs="Arial"/>
          <w:color w:val="1F497D" w:themeColor="text2"/>
          <w:sz w:val="20"/>
          <w:szCs w:val="20"/>
        </w:rPr>
        <w:t xml:space="preserve">    </w:t>
      </w:r>
      <w:r w:rsidRPr="00605F07">
        <w:rPr>
          <w:rFonts w:ascii="Arial" w:hAnsi="Arial" w:cs="Arial"/>
          <w:color w:val="282828"/>
          <w:sz w:val="20"/>
          <w:szCs w:val="20"/>
        </w:rPr>
        <w:t>Java, Python, C++, C, PHP</w:t>
      </w:r>
    </w:p>
    <w:p w:rsidR="00D5209F" w:rsidRPr="00605F07" w:rsidRDefault="00D5209F" w:rsidP="00D5209F">
      <w:pPr>
        <w:spacing w:after="0"/>
        <w:ind w:left="-993" w:right="-999"/>
        <w:rPr>
          <w:rFonts w:ascii="Arial" w:hAnsi="Arial" w:cs="Arial"/>
          <w:sz w:val="20"/>
          <w:szCs w:val="20"/>
        </w:rPr>
      </w:pPr>
      <w:proofErr w:type="gramStart"/>
      <w:r w:rsidRPr="00605F07">
        <w:rPr>
          <w:rFonts w:ascii="Arial" w:hAnsi="Arial" w:cs="Arial"/>
          <w:b/>
          <w:color w:val="1F497D" w:themeColor="text2"/>
          <w:sz w:val="20"/>
          <w:szCs w:val="20"/>
        </w:rPr>
        <w:t>Web  Development</w:t>
      </w:r>
      <w:proofErr w:type="gramEnd"/>
      <w:r w:rsidRPr="00605F07">
        <w:rPr>
          <w:rFonts w:ascii="Arial" w:hAnsi="Arial" w:cs="Arial"/>
          <w:b/>
          <w:color w:val="1F497D" w:themeColor="text2"/>
          <w:sz w:val="20"/>
          <w:szCs w:val="20"/>
        </w:rPr>
        <w:t xml:space="preserve">:    </w:t>
      </w:r>
      <w:r w:rsidR="00E52837" w:rsidRPr="00605F07">
        <w:rPr>
          <w:rFonts w:ascii="Arial" w:hAnsi="Arial" w:cs="Arial"/>
          <w:b/>
          <w:color w:val="1F497D" w:themeColor="text2"/>
          <w:sz w:val="20"/>
          <w:szCs w:val="20"/>
        </w:rPr>
        <w:t xml:space="preserve">     </w:t>
      </w:r>
      <w:r w:rsidRPr="00605F07">
        <w:rPr>
          <w:rFonts w:ascii="Arial" w:hAnsi="Arial" w:cs="Arial"/>
          <w:color w:val="282828"/>
          <w:sz w:val="20"/>
          <w:szCs w:val="20"/>
        </w:rPr>
        <w:t>HTML, CSS, Tailwind, JavaScript, React</w:t>
      </w:r>
    </w:p>
    <w:p w:rsidR="00D5209F" w:rsidRPr="00605F07" w:rsidRDefault="00D5209F" w:rsidP="00D5209F">
      <w:pPr>
        <w:spacing w:after="0"/>
        <w:ind w:left="-993" w:right="-999"/>
        <w:rPr>
          <w:rFonts w:ascii="Arial" w:hAnsi="Arial" w:cs="Arial"/>
          <w:sz w:val="20"/>
          <w:szCs w:val="20"/>
        </w:rPr>
      </w:pPr>
      <w:r w:rsidRPr="00605F07">
        <w:rPr>
          <w:rFonts w:ascii="Arial" w:hAnsi="Arial" w:cs="Arial"/>
          <w:b/>
          <w:color w:val="1F497D" w:themeColor="text2"/>
          <w:sz w:val="20"/>
          <w:szCs w:val="20"/>
        </w:rPr>
        <w:t>Core CS Subjects:</w:t>
      </w:r>
      <w:r w:rsidRPr="00605F07">
        <w:rPr>
          <w:rFonts w:ascii="Arial" w:hAnsi="Arial" w:cs="Arial"/>
          <w:color w:val="1F497D" w:themeColor="text2"/>
          <w:sz w:val="20"/>
          <w:szCs w:val="20"/>
        </w:rPr>
        <w:t xml:space="preserve">         </w:t>
      </w:r>
      <w:r w:rsidR="00E52837" w:rsidRPr="00605F07">
        <w:rPr>
          <w:rFonts w:ascii="Arial" w:hAnsi="Arial" w:cs="Arial"/>
          <w:color w:val="1F497D" w:themeColor="text2"/>
          <w:sz w:val="20"/>
          <w:szCs w:val="20"/>
        </w:rPr>
        <w:t xml:space="preserve">  </w:t>
      </w:r>
      <w:r w:rsidRPr="00605F07">
        <w:rPr>
          <w:rFonts w:ascii="Arial" w:hAnsi="Arial" w:cs="Arial"/>
          <w:color w:val="282828"/>
          <w:sz w:val="20"/>
          <w:szCs w:val="20"/>
        </w:rPr>
        <w:t xml:space="preserve">OOP, DSA, OS, DBMS, </w:t>
      </w:r>
      <w:r w:rsidR="009172E7" w:rsidRPr="00605F07">
        <w:rPr>
          <w:rFonts w:ascii="Arial" w:hAnsi="Arial" w:cs="Arial"/>
          <w:sz w:val="20"/>
          <w:szCs w:val="20"/>
        </w:rPr>
        <w:t>Computer Networks, Software Engineering</w:t>
      </w:r>
      <w:r w:rsidRPr="00605F07">
        <w:rPr>
          <w:rFonts w:ascii="Arial" w:hAnsi="Arial" w:cs="Arial"/>
          <w:color w:val="282828"/>
          <w:sz w:val="20"/>
          <w:szCs w:val="20"/>
        </w:rPr>
        <w:t>, Automata</w:t>
      </w:r>
    </w:p>
    <w:p w:rsidR="00D5209F" w:rsidRPr="00605F07" w:rsidRDefault="00D5209F" w:rsidP="00D5209F">
      <w:pPr>
        <w:spacing w:after="0"/>
        <w:ind w:left="-993" w:right="-999"/>
        <w:rPr>
          <w:rFonts w:ascii="Arial" w:hAnsi="Arial" w:cs="Arial"/>
          <w:color w:val="282828"/>
          <w:sz w:val="20"/>
          <w:szCs w:val="20"/>
        </w:rPr>
      </w:pPr>
      <w:r w:rsidRPr="00605F07">
        <w:rPr>
          <w:rFonts w:ascii="Arial" w:hAnsi="Arial" w:cs="Arial"/>
          <w:b/>
          <w:color w:val="1F497D" w:themeColor="text2"/>
          <w:sz w:val="20"/>
          <w:szCs w:val="20"/>
        </w:rPr>
        <w:t>Tools:</w:t>
      </w:r>
      <w:r w:rsidRPr="00605F07">
        <w:rPr>
          <w:rFonts w:ascii="Arial" w:hAnsi="Arial" w:cs="Arial"/>
          <w:color w:val="1F497D" w:themeColor="text2"/>
          <w:sz w:val="20"/>
          <w:szCs w:val="20"/>
        </w:rPr>
        <w:t xml:space="preserve">                               </w:t>
      </w:r>
      <w:r w:rsidR="00E52837" w:rsidRPr="00605F07">
        <w:rPr>
          <w:rFonts w:ascii="Arial" w:hAnsi="Arial" w:cs="Arial"/>
          <w:color w:val="1F497D" w:themeColor="text2"/>
          <w:sz w:val="20"/>
          <w:szCs w:val="20"/>
        </w:rPr>
        <w:t xml:space="preserve"> </w:t>
      </w:r>
      <w:r w:rsidRPr="00605F07">
        <w:rPr>
          <w:rFonts w:ascii="Arial" w:hAnsi="Arial" w:cs="Arial"/>
          <w:color w:val="282828"/>
          <w:sz w:val="20"/>
          <w:szCs w:val="20"/>
        </w:rPr>
        <w:t xml:space="preserve">Git, GitHub, MS Office, Photoshop, Canva, </w:t>
      </w:r>
      <w:proofErr w:type="spellStart"/>
      <w:r w:rsidRPr="00605F07">
        <w:rPr>
          <w:rFonts w:ascii="Arial" w:hAnsi="Arial" w:cs="Arial"/>
          <w:color w:val="282828"/>
          <w:sz w:val="20"/>
          <w:szCs w:val="20"/>
        </w:rPr>
        <w:t>Capcut</w:t>
      </w:r>
      <w:proofErr w:type="spellEnd"/>
      <w:r w:rsidRPr="00605F07">
        <w:rPr>
          <w:rFonts w:ascii="Arial" w:hAnsi="Arial" w:cs="Arial"/>
          <w:color w:val="282828"/>
          <w:sz w:val="20"/>
          <w:szCs w:val="20"/>
        </w:rPr>
        <w:t xml:space="preserve">, </w:t>
      </w:r>
      <w:proofErr w:type="spellStart"/>
      <w:r w:rsidRPr="00605F07">
        <w:rPr>
          <w:rFonts w:ascii="Arial" w:hAnsi="Arial" w:cs="Arial"/>
          <w:color w:val="282828"/>
          <w:sz w:val="20"/>
          <w:szCs w:val="20"/>
        </w:rPr>
        <w:t>Kinemaster</w:t>
      </w:r>
      <w:proofErr w:type="spellEnd"/>
    </w:p>
    <w:p w:rsidR="004B0EB6" w:rsidRPr="00605F07" w:rsidRDefault="00DD1FAF" w:rsidP="00356489">
      <w:pPr>
        <w:spacing w:after="0"/>
        <w:ind w:left="-993" w:right="-999"/>
        <w:rPr>
          <w:rFonts w:ascii="Arial" w:hAnsi="Arial" w:cs="Arial"/>
          <w:sz w:val="20"/>
          <w:szCs w:val="20"/>
        </w:rPr>
      </w:pPr>
      <w:r w:rsidRPr="00605F07">
        <w:rPr>
          <w:rFonts w:ascii="Arial" w:hAnsi="Arial" w:cs="Arial"/>
          <w:b/>
          <w:color w:val="1F497D" w:themeColor="text2"/>
          <w:sz w:val="20"/>
          <w:szCs w:val="20"/>
        </w:rPr>
        <w:t>Soft Skills:</w:t>
      </w:r>
      <w:r w:rsidRPr="00605F07">
        <w:rPr>
          <w:rFonts w:ascii="Arial" w:hAnsi="Arial" w:cs="Arial"/>
          <w:sz w:val="20"/>
          <w:szCs w:val="20"/>
        </w:rPr>
        <w:t xml:space="preserve">                        </w:t>
      </w:r>
      <w:r w:rsidRPr="00605F07">
        <w:rPr>
          <w:rFonts w:ascii="Arial" w:hAnsi="Arial" w:cs="Arial"/>
          <w:color w:val="282828"/>
          <w:sz w:val="20"/>
          <w:szCs w:val="20"/>
        </w:rPr>
        <w:t xml:space="preserve">Leadership, Project Management, Problem Solving, </w:t>
      </w:r>
      <w:r w:rsidRPr="00605F07">
        <w:rPr>
          <w:rFonts w:ascii="Arial" w:hAnsi="Arial" w:cs="Arial"/>
          <w:sz w:val="20"/>
          <w:szCs w:val="20"/>
        </w:rPr>
        <w:t>Team Management</w:t>
      </w:r>
      <w:r w:rsidR="004B0EB6" w:rsidRPr="00605F07">
        <w:rPr>
          <w:rFonts w:ascii="Arial" w:hAnsi="Arial" w:cs="Arial"/>
          <w:sz w:val="20"/>
          <w:szCs w:val="20"/>
        </w:rPr>
        <w:t xml:space="preserve">, </w:t>
      </w:r>
      <w:r w:rsidR="004B0EB6" w:rsidRPr="00605F07">
        <w:rPr>
          <w:rFonts w:ascii="Arial" w:hAnsi="Arial" w:cs="Arial"/>
        </w:rPr>
        <w:t>Adaptability</w:t>
      </w:r>
    </w:p>
    <w:p w:rsidR="00D5209F" w:rsidRPr="00C93BCF" w:rsidRDefault="00D5209F" w:rsidP="00356489">
      <w:pPr>
        <w:pBdr>
          <w:bottom w:val="single" w:sz="4" w:space="1" w:color="000000"/>
        </w:pBdr>
        <w:spacing w:before="120" w:after="60"/>
        <w:ind w:left="-992" w:right="-998"/>
        <w:rPr>
          <w:rFonts w:ascii="Arial" w:hAnsi="Arial" w:cs="Arial"/>
          <w:sz w:val="24"/>
          <w:szCs w:val="24"/>
        </w:rPr>
      </w:pPr>
      <w:r w:rsidRPr="00C93BCF">
        <w:rPr>
          <w:rFonts w:ascii="Arial" w:hAnsi="Arial" w:cs="Arial"/>
          <w:color w:val="1E3C96"/>
          <w:sz w:val="24"/>
          <w:szCs w:val="24"/>
        </w:rPr>
        <w:t>PROJECTS</w:t>
      </w:r>
      <w:r w:rsidR="00C93BCF" w:rsidRPr="00C93BCF">
        <w:rPr>
          <w:rFonts w:ascii="Arial" w:hAnsi="Arial" w:cs="Arial"/>
          <w:color w:val="1E3C96"/>
          <w:sz w:val="24"/>
          <w:szCs w:val="24"/>
        </w:rPr>
        <w:t xml:space="preserve">   </w:t>
      </w:r>
    </w:p>
    <w:p w:rsidR="00D5209F" w:rsidRPr="00C93BCF" w:rsidRDefault="00D5209F" w:rsidP="00F32905">
      <w:pPr>
        <w:spacing w:after="0"/>
        <w:ind w:left="-993" w:right="-999"/>
        <w:rPr>
          <w:rStyle w:val="Hyperlink"/>
          <w:rFonts w:ascii="Arial" w:hAnsi="Arial" w:cs="Arial"/>
          <w:color w:val="000000" w:themeColor="text1"/>
          <w:sz w:val="20"/>
          <w:szCs w:val="20"/>
          <w:u w:val="none"/>
        </w:rPr>
      </w:pPr>
      <w:proofErr w:type="spellStart"/>
      <w:r w:rsidRPr="00C93BCF">
        <w:rPr>
          <w:rFonts w:ascii="Arial" w:hAnsi="Arial" w:cs="Arial"/>
          <w:b/>
          <w:color w:val="1E3C96"/>
          <w:sz w:val="20"/>
          <w:szCs w:val="20"/>
        </w:rPr>
        <w:t>GravityOrg</w:t>
      </w:r>
      <w:proofErr w:type="spellEnd"/>
      <w:r w:rsidRPr="00C93BCF">
        <w:rPr>
          <w:rFonts w:ascii="Arial" w:hAnsi="Arial" w:cs="Arial"/>
          <w:b/>
          <w:color w:val="1E3C96"/>
          <w:sz w:val="20"/>
          <w:szCs w:val="20"/>
        </w:rPr>
        <w:t xml:space="preserve"> – club Portfolio Website</w:t>
      </w:r>
      <w:r w:rsidR="00F32905" w:rsidRPr="00C93BCF">
        <w:rPr>
          <w:rFonts w:ascii="Arial" w:hAnsi="Arial" w:cs="Arial"/>
          <w:color w:val="1E3C96"/>
          <w:sz w:val="20"/>
          <w:szCs w:val="20"/>
        </w:rPr>
        <w:t xml:space="preserve"> </w:t>
      </w:r>
      <w:r w:rsidR="00F32905" w:rsidRPr="00C93BCF">
        <w:rPr>
          <w:rFonts w:ascii="Arial" w:hAnsi="Arial" w:cs="Arial"/>
          <w:sz w:val="20"/>
          <w:szCs w:val="20"/>
        </w:rPr>
        <w:t>|</w:t>
      </w:r>
      <w:r w:rsidR="00605F07" w:rsidRPr="00C93BCF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605F07" w:rsidRPr="00C93BCF">
        <w:rPr>
          <w:rFonts w:ascii="Arial" w:eastAsia="Segoe UI Emoji" w:hAnsi="Arial" w:cs="Arial"/>
          <w:color w:val="000000" w:themeColor="text1"/>
          <w:spacing w:val="-10"/>
          <w:sz w:val="20"/>
          <w:szCs w:val="20"/>
        </w:rPr>
        <w:fldChar w:fldCharType="begin"/>
      </w:r>
      <w:r w:rsidR="00605F07" w:rsidRPr="00C93BCF">
        <w:rPr>
          <w:rFonts w:ascii="Arial" w:eastAsia="Segoe UI Emoji" w:hAnsi="Arial" w:cs="Arial"/>
          <w:color w:val="000000" w:themeColor="text1"/>
          <w:spacing w:val="-10"/>
          <w:sz w:val="20"/>
          <w:szCs w:val="20"/>
        </w:rPr>
        <w:instrText xml:space="preserve"> HYPERLINK "https://gravityorg.xyz/" </w:instrText>
      </w:r>
      <w:r w:rsidR="00605F07" w:rsidRPr="00C93BCF">
        <w:rPr>
          <w:rFonts w:ascii="Arial" w:eastAsia="Segoe UI Emoji" w:hAnsi="Arial" w:cs="Arial"/>
          <w:color w:val="000000" w:themeColor="text1"/>
          <w:spacing w:val="-10"/>
          <w:sz w:val="20"/>
          <w:szCs w:val="20"/>
        </w:rPr>
        <w:fldChar w:fldCharType="separate"/>
      </w:r>
      <w:r w:rsidR="00605F07" w:rsidRPr="00C93BCF">
        <w:rPr>
          <w:rStyle w:val="Hyperlink"/>
          <w:rFonts w:ascii="Segoe UI Emoji" w:eastAsia="Segoe UI Emoji" w:hAnsi="Segoe UI Emoji" w:cs="Segoe UI Emoji"/>
          <w:color w:val="000000" w:themeColor="text1"/>
          <w:spacing w:val="-10"/>
          <w:sz w:val="20"/>
          <w:szCs w:val="20"/>
          <w:u w:val="none"/>
        </w:rPr>
        <w:t>🔗</w:t>
      </w:r>
      <w:r w:rsidR="00E66EF1" w:rsidRPr="00C93BCF">
        <w:rPr>
          <w:rStyle w:val="Hyperlink"/>
          <w:rFonts w:ascii="Segoe UI Emoji" w:eastAsia="Segoe UI Emoji" w:hAnsi="Segoe UI Emoji" w:cs="Segoe UI Emoji"/>
          <w:color w:val="000000" w:themeColor="text1"/>
          <w:spacing w:val="-10"/>
          <w:sz w:val="20"/>
          <w:szCs w:val="20"/>
          <w:u w:val="none"/>
        </w:rPr>
        <w:t xml:space="preserve">                                                     </w:t>
      </w:r>
      <w:r w:rsidR="00C93BCF">
        <w:rPr>
          <w:rStyle w:val="Hyperlink"/>
          <w:rFonts w:ascii="Segoe UI Emoji" w:eastAsia="Segoe UI Emoji" w:hAnsi="Segoe UI Emoji" w:cs="Segoe UI Emoji"/>
          <w:color w:val="000000" w:themeColor="text1"/>
          <w:spacing w:val="-10"/>
          <w:sz w:val="20"/>
          <w:szCs w:val="20"/>
          <w:u w:val="none"/>
        </w:rPr>
        <w:t xml:space="preserve">        </w:t>
      </w:r>
      <w:r w:rsidR="00E66EF1" w:rsidRPr="00C93BCF">
        <w:rPr>
          <w:rStyle w:val="Hyperlink"/>
          <w:rFonts w:ascii="Segoe UI Emoji" w:eastAsia="Segoe UI Emoji" w:hAnsi="Segoe UI Emoji" w:cs="Segoe UI Emoji"/>
          <w:color w:val="000000" w:themeColor="text1"/>
          <w:spacing w:val="-10"/>
          <w:sz w:val="20"/>
          <w:szCs w:val="20"/>
          <w:u w:val="none"/>
        </w:rPr>
        <w:t xml:space="preserve">                                          </w:t>
      </w:r>
      <w:r w:rsidR="00E66EF1" w:rsidRPr="00C93BCF">
        <w:rPr>
          <w:rStyle w:val="Hyperlink"/>
          <w:rFonts w:ascii="Arial" w:eastAsia="Segoe UI Emoji" w:hAnsi="Arial" w:cs="Arial"/>
          <w:color w:val="000000" w:themeColor="text1"/>
          <w:spacing w:val="-10"/>
          <w:sz w:val="20"/>
          <w:szCs w:val="20"/>
          <w:u w:val="none"/>
        </w:rPr>
        <w:t xml:space="preserve"> </w:t>
      </w:r>
      <w:r w:rsidR="00E66EF1" w:rsidRPr="00C93BCF">
        <w:rPr>
          <w:rFonts w:ascii="Arial" w:hAnsi="Arial" w:cs="Arial"/>
          <w:color w:val="000000" w:themeColor="text1"/>
          <w:sz w:val="20"/>
          <w:szCs w:val="20"/>
        </w:rPr>
        <w:t>July</w:t>
      </w:r>
      <w:r w:rsidR="00E66EF1" w:rsidRPr="00C93BCF">
        <w:rPr>
          <w:rFonts w:ascii="Arial" w:hAnsi="Arial" w:cs="Arial"/>
          <w:color w:val="000000" w:themeColor="text1"/>
          <w:spacing w:val="-3"/>
          <w:sz w:val="20"/>
          <w:szCs w:val="20"/>
        </w:rPr>
        <w:t xml:space="preserve"> </w:t>
      </w:r>
      <w:r w:rsidR="00E66EF1" w:rsidRPr="00C93BCF">
        <w:rPr>
          <w:rFonts w:ascii="Arial" w:hAnsi="Arial" w:cs="Arial"/>
          <w:color w:val="000000" w:themeColor="text1"/>
          <w:sz w:val="20"/>
          <w:szCs w:val="20"/>
        </w:rPr>
        <w:t>2025</w:t>
      </w:r>
      <w:r w:rsidR="00E66EF1" w:rsidRPr="00C93BCF">
        <w:rPr>
          <w:rFonts w:ascii="Arial" w:hAnsi="Arial" w:cs="Arial"/>
          <w:color w:val="000000" w:themeColor="text1"/>
          <w:spacing w:val="-3"/>
          <w:sz w:val="20"/>
          <w:szCs w:val="20"/>
        </w:rPr>
        <w:t xml:space="preserve"> </w:t>
      </w:r>
      <w:r w:rsidR="00E66EF1" w:rsidRPr="00C93BCF">
        <w:rPr>
          <w:rFonts w:ascii="Arial" w:hAnsi="Arial" w:cs="Arial"/>
          <w:color w:val="000000" w:themeColor="text1"/>
          <w:sz w:val="20"/>
          <w:szCs w:val="20"/>
        </w:rPr>
        <w:t>-</w:t>
      </w:r>
      <w:r w:rsidR="00E66EF1" w:rsidRPr="00C93BCF">
        <w:rPr>
          <w:rFonts w:ascii="Arial" w:hAnsi="Arial" w:cs="Arial"/>
          <w:color w:val="000000" w:themeColor="text1"/>
          <w:spacing w:val="-4"/>
          <w:sz w:val="20"/>
          <w:szCs w:val="20"/>
        </w:rPr>
        <w:t xml:space="preserve"> </w:t>
      </w:r>
      <w:r w:rsidR="00E66EF1" w:rsidRPr="00C93BCF">
        <w:rPr>
          <w:rFonts w:ascii="Arial" w:hAnsi="Arial" w:cs="Arial"/>
          <w:color w:val="000000" w:themeColor="text1"/>
          <w:sz w:val="20"/>
          <w:szCs w:val="20"/>
        </w:rPr>
        <w:t>August</w:t>
      </w:r>
      <w:r w:rsidR="00E66EF1" w:rsidRPr="00C93BCF">
        <w:rPr>
          <w:rFonts w:ascii="Arial" w:hAnsi="Arial" w:cs="Arial"/>
          <w:color w:val="000000" w:themeColor="text1"/>
          <w:spacing w:val="-3"/>
          <w:sz w:val="20"/>
          <w:szCs w:val="20"/>
        </w:rPr>
        <w:t xml:space="preserve"> </w:t>
      </w:r>
      <w:r w:rsidR="00E66EF1" w:rsidRPr="00C93BCF">
        <w:rPr>
          <w:rFonts w:ascii="Arial" w:hAnsi="Arial" w:cs="Arial"/>
          <w:color w:val="000000" w:themeColor="text1"/>
          <w:spacing w:val="-4"/>
          <w:sz w:val="20"/>
          <w:szCs w:val="20"/>
        </w:rPr>
        <w:t>2025</w:t>
      </w:r>
    </w:p>
    <w:p w:rsidR="00310AB0" w:rsidRPr="00C4399B" w:rsidRDefault="00605F07" w:rsidP="00C4399B">
      <w:pPr>
        <w:pStyle w:val="ListParagraph"/>
        <w:numPr>
          <w:ilvl w:val="0"/>
          <w:numId w:val="28"/>
        </w:numPr>
        <w:spacing w:after="0" w:line="240" w:lineRule="auto"/>
        <w:ind w:left="-709" w:right="-999" w:hanging="284"/>
        <w:rPr>
          <w:rFonts w:ascii="Arial" w:eastAsia="Times New Roman" w:hAnsi="Arial" w:cs="Arial"/>
          <w:sz w:val="20"/>
          <w:szCs w:val="20"/>
        </w:rPr>
      </w:pPr>
      <w:r w:rsidRPr="00C93BCF">
        <w:rPr>
          <w:rFonts w:ascii="Arial" w:eastAsia="Segoe UI Emoji" w:hAnsi="Arial" w:cs="Arial"/>
          <w:color w:val="000000" w:themeColor="text1"/>
          <w:spacing w:val="-10"/>
          <w:sz w:val="20"/>
          <w:szCs w:val="20"/>
        </w:rPr>
        <w:fldChar w:fldCharType="end"/>
      </w:r>
      <w:r w:rsidR="00310AB0" w:rsidRPr="00C4399B">
        <w:rPr>
          <w:rFonts w:ascii="Arial" w:hAnsi="Arial" w:cs="Arial"/>
          <w:sz w:val="20"/>
          <w:szCs w:val="20"/>
        </w:rPr>
        <w:t xml:space="preserve"> </w:t>
      </w:r>
      <w:r w:rsidR="00310AB0" w:rsidRPr="00C4399B">
        <w:rPr>
          <w:rFonts w:ascii="Arial" w:hAnsi="Arial" w:cs="Arial"/>
          <w:sz w:val="20"/>
          <w:szCs w:val="20"/>
        </w:rPr>
        <w:t>Developed a responsive and visually engaging club portfolio website to showcase events, achievements, and organizational culture.</w:t>
      </w:r>
    </w:p>
    <w:p w:rsidR="00E91BAD" w:rsidRPr="00C4399B" w:rsidRDefault="00310AB0" w:rsidP="00C4399B">
      <w:pPr>
        <w:pStyle w:val="ListParagraph"/>
        <w:numPr>
          <w:ilvl w:val="0"/>
          <w:numId w:val="28"/>
        </w:numPr>
        <w:spacing w:after="0" w:line="240" w:lineRule="auto"/>
        <w:ind w:left="-709" w:right="-999" w:hanging="284"/>
        <w:rPr>
          <w:rFonts w:ascii="Arial" w:eastAsia="Times New Roman" w:hAnsi="Arial" w:cs="Arial"/>
          <w:sz w:val="20"/>
          <w:szCs w:val="20"/>
        </w:rPr>
      </w:pPr>
      <w:r w:rsidRPr="00C4399B">
        <w:rPr>
          <w:rFonts w:ascii="Arial" w:hAnsi="Arial" w:cs="Arial"/>
          <w:sz w:val="20"/>
          <w:szCs w:val="20"/>
        </w:rPr>
        <w:t>Designed a clean, modern UI with structured navigation to ensure an intuitive user experience across devices.</w:t>
      </w:r>
    </w:p>
    <w:p w:rsidR="00C4399B" w:rsidRPr="00C4399B" w:rsidRDefault="00C4399B" w:rsidP="00C4399B">
      <w:pPr>
        <w:pStyle w:val="ListParagraph"/>
        <w:numPr>
          <w:ilvl w:val="0"/>
          <w:numId w:val="28"/>
        </w:numPr>
        <w:spacing w:after="0" w:line="240" w:lineRule="auto"/>
        <w:ind w:left="-709" w:right="-999" w:hanging="284"/>
        <w:rPr>
          <w:rFonts w:ascii="Arial" w:eastAsia="Times New Roman" w:hAnsi="Arial" w:cs="Arial"/>
          <w:sz w:val="20"/>
          <w:szCs w:val="20"/>
        </w:rPr>
      </w:pPr>
      <w:r w:rsidRPr="00C4399B">
        <w:rPr>
          <w:rFonts w:ascii="Arial" w:hAnsi="Arial" w:cs="Arial"/>
          <w:sz w:val="20"/>
          <w:szCs w:val="20"/>
        </w:rPr>
        <w:t>Implemented dynamic sections to highlight club activities, member engagement, and onboarding information for new students.</w:t>
      </w:r>
      <w:bookmarkStart w:id="1" w:name="_GoBack"/>
      <w:bookmarkEnd w:id="1"/>
    </w:p>
    <w:p w:rsidR="00C4399B" w:rsidRPr="00C4399B" w:rsidRDefault="00C4399B" w:rsidP="00C4399B">
      <w:pPr>
        <w:pStyle w:val="ListParagraph"/>
        <w:spacing w:after="0" w:line="240" w:lineRule="auto"/>
        <w:ind w:left="-709" w:right="-999"/>
        <w:rPr>
          <w:rFonts w:ascii="Arial" w:eastAsia="Times New Roman" w:hAnsi="Arial" w:cs="Arial"/>
          <w:sz w:val="20"/>
          <w:szCs w:val="20"/>
        </w:rPr>
      </w:pPr>
      <w:r w:rsidRPr="00C4399B">
        <w:rPr>
          <w:rStyle w:val="Strong"/>
          <w:rFonts w:ascii="Arial" w:hAnsi="Arial" w:cs="Arial"/>
          <w:sz w:val="20"/>
          <w:szCs w:val="20"/>
        </w:rPr>
        <w:t>Tech Stack:</w:t>
      </w:r>
      <w:r w:rsidRPr="00C4399B">
        <w:rPr>
          <w:rFonts w:ascii="Arial" w:hAnsi="Arial" w:cs="Arial"/>
          <w:sz w:val="20"/>
          <w:szCs w:val="20"/>
        </w:rPr>
        <w:t xml:space="preserve"> HTML5, CSS3, JavaScript</w:t>
      </w:r>
    </w:p>
    <w:p w:rsidR="00D5209F" w:rsidRPr="00C93BCF" w:rsidRDefault="00D5209F" w:rsidP="00C4399B">
      <w:pPr>
        <w:spacing w:after="0"/>
        <w:ind w:left="-993" w:right="-999"/>
        <w:rPr>
          <w:rFonts w:ascii="Arial" w:hAnsi="Arial" w:cs="Arial"/>
          <w:color w:val="000000" w:themeColor="text1"/>
          <w:sz w:val="20"/>
          <w:szCs w:val="20"/>
        </w:rPr>
      </w:pPr>
      <w:r w:rsidRPr="00605F07">
        <w:rPr>
          <w:rFonts w:ascii="Arial" w:hAnsi="Arial" w:cs="Arial"/>
          <w:b/>
          <w:color w:val="282828"/>
          <w:sz w:val="20"/>
          <w:szCs w:val="20"/>
        </w:rPr>
        <w:br/>
      </w:r>
      <w:r w:rsidRPr="00C93BCF">
        <w:rPr>
          <w:rFonts w:ascii="Arial" w:hAnsi="Arial" w:cs="Arial"/>
          <w:b/>
          <w:color w:val="1E3C96"/>
          <w:sz w:val="20"/>
          <w:szCs w:val="20"/>
        </w:rPr>
        <w:t>Digital Student Care Network</w:t>
      </w:r>
      <w:r w:rsidR="00F32905" w:rsidRPr="00C93BCF">
        <w:rPr>
          <w:rFonts w:ascii="Arial" w:eastAsia="Times New Roman" w:hAnsi="Arial" w:cs="Arial"/>
          <w:sz w:val="20"/>
          <w:szCs w:val="20"/>
        </w:rPr>
        <w:t xml:space="preserve"> |</w:t>
      </w:r>
      <w:r w:rsidR="00605F07" w:rsidRPr="00C93BCF">
        <w:rPr>
          <w:rStyle w:val="Hyperlink"/>
          <w:rFonts w:ascii="Arial" w:hAnsi="Arial" w:cs="Arial"/>
          <w:sz w:val="20"/>
          <w:szCs w:val="20"/>
          <w:u w:val="none"/>
        </w:rPr>
        <w:t xml:space="preserve"> </w:t>
      </w:r>
      <w:hyperlink r:id="rId13" w:history="1">
        <w:r w:rsidR="00605F07" w:rsidRPr="00C93BCF">
          <w:rPr>
            <w:rStyle w:val="Hyperlink"/>
            <w:rFonts w:ascii="Segoe UI Emoji" w:hAnsi="Segoe UI Emoji" w:cs="Segoe UI Emoji"/>
            <w:color w:val="000000" w:themeColor="text1"/>
            <w:sz w:val="20"/>
            <w:szCs w:val="20"/>
            <w:u w:val="none"/>
          </w:rPr>
          <w:t>🔗</w:t>
        </w:r>
      </w:hyperlink>
      <w:r w:rsidR="00E66EF1" w:rsidRPr="00C93BCF">
        <w:rPr>
          <w:rStyle w:val="Hyperlink"/>
          <w:rFonts w:ascii="Arial" w:hAnsi="Arial" w:cs="Arial"/>
          <w:color w:val="000000" w:themeColor="text1"/>
          <w:sz w:val="20"/>
          <w:szCs w:val="20"/>
          <w:u w:val="none"/>
        </w:rPr>
        <w:t xml:space="preserve">                                                            </w:t>
      </w:r>
      <w:r w:rsidR="00C93BCF">
        <w:rPr>
          <w:rStyle w:val="Hyperlink"/>
          <w:rFonts w:ascii="Arial" w:hAnsi="Arial" w:cs="Arial"/>
          <w:color w:val="000000" w:themeColor="text1"/>
          <w:sz w:val="20"/>
          <w:szCs w:val="20"/>
          <w:u w:val="none"/>
        </w:rPr>
        <w:t xml:space="preserve">      </w:t>
      </w:r>
      <w:r w:rsidR="00E66EF1" w:rsidRPr="00C93BCF">
        <w:rPr>
          <w:rStyle w:val="Hyperlink"/>
          <w:rFonts w:ascii="Arial" w:hAnsi="Arial" w:cs="Arial"/>
          <w:color w:val="000000" w:themeColor="text1"/>
          <w:sz w:val="20"/>
          <w:szCs w:val="20"/>
          <w:u w:val="none"/>
        </w:rPr>
        <w:t xml:space="preserve">                             July 2025 - August 2025</w:t>
      </w:r>
    </w:p>
    <w:p w:rsidR="00C4399B" w:rsidRPr="00C4399B" w:rsidRDefault="00C4399B" w:rsidP="00C4399B">
      <w:pPr>
        <w:pStyle w:val="ListParagraph"/>
        <w:numPr>
          <w:ilvl w:val="0"/>
          <w:numId w:val="29"/>
        </w:numPr>
        <w:spacing w:after="0" w:line="240" w:lineRule="auto"/>
        <w:ind w:left="-709" w:right="-999" w:hanging="284"/>
        <w:rPr>
          <w:rFonts w:ascii="Arial" w:eastAsia="Times New Roman" w:hAnsi="Arial" w:cs="Arial"/>
          <w:color w:val="000000" w:themeColor="text1"/>
          <w:sz w:val="20"/>
          <w:szCs w:val="20"/>
        </w:rPr>
      </w:pPr>
      <w:bookmarkStart w:id="2" w:name="_Hlk217750104"/>
      <w:bookmarkStart w:id="3" w:name="_Hlk217750276"/>
      <w:r w:rsidRPr="00C93BCF">
        <w:rPr>
          <w:rStyle w:val="Strong"/>
          <w:rFonts w:ascii="Arial" w:hAnsi="Arial" w:cs="Arial"/>
          <w:b w:val="0"/>
          <w:sz w:val="20"/>
          <w:szCs w:val="20"/>
        </w:rPr>
        <w:t>Developed</w:t>
      </w:r>
      <w:r w:rsidRPr="00C93BCF">
        <w:rPr>
          <w:rFonts w:ascii="Arial" w:hAnsi="Arial" w:cs="Arial"/>
          <w:sz w:val="20"/>
          <w:szCs w:val="20"/>
        </w:rPr>
        <w:t xml:space="preserve"> a student support chatbot using Flask and Google Gemini AI to provide</w:t>
      </w:r>
      <w:r w:rsidRPr="00C4399B">
        <w:rPr>
          <w:rFonts w:ascii="Arial" w:hAnsi="Arial" w:cs="Arial"/>
          <w:sz w:val="20"/>
          <w:szCs w:val="20"/>
        </w:rPr>
        <w:t xml:space="preserve"> empathetic, real-time responses to academic and emotional </w:t>
      </w:r>
      <w:proofErr w:type="spellStart"/>
      <w:r w:rsidRPr="00C4399B">
        <w:rPr>
          <w:rFonts w:ascii="Arial" w:hAnsi="Arial" w:cs="Arial"/>
          <w:sz w:val="20"/>
          <w:szCs w:val="20"/>
        </w:rPr>
        <w:t>queries.</w:t>
      </w:r>
      <w:proofErr w:type="spellEnd"/>
    </w:p>
    <w:bookmarkEnd w:id="3"/>
    <w:p w:rsidR="00C4399B" w:rsidRPr="00C4399B" w:rsidRDefault="00C4399B" w:rsidP="00C4399B">
      <w:pPr>
        <w:pStyle w:val="ListParagraph"/>
        <w:numPr>
          <w:ilvl w:val="0"/>
          <w:numId w:val="29"/>
        </w:numPr>
        <w:spacing w:after="0" w:line="240" w:lineRule="auto"/>
        <w:ind w:left="-709" w:right="-999" w:hanging="284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C4399B">
        <w:rPr>
          <w:rStyle w:val="Strong"/>
          <w:rFonts w:ascii="Arial" w:hAnsi="Arial" w:cs="Arial"/>
          <w:b w:val="0"/>
          <w:sz w:val="20"/>
          <w:szCs w:val="20"/>
        </w:rPr>
        <w:t>Integrated</w:t>
      </w:r>
      <w:r w:rsidRPr="00C4399B">
        <w:rPr>
          <w:rFonts w:ascii="Arial" w:hAnsi="Arial" w:cs="Arial"/>
          <w:sz w:val="20"/>
          <w:szCs w:val="20"/>
        </w:rPr>
        <w:t xml:space="preserve"> secure API endpoints for chat interactions with proper JSON validation and error handling, enabling seamless communication between frontend and AI backend.</w:t>
      </w:r>
    </w:p>
    <w:p w:rsidR="0085224E" w:rsidRPr="00C4399B" w:rsidRDefault="00C4399B" w:rsidP="00C4399B">
      <w:pPr>
        <w:pStyle w:val="ListParagraph"/>
        <w:numPr>
          <w:ilvl w:val="0"/>
          <w:numId w:val="29"/>
        </w:numPr>
        <w:spacing w:after="0" w:line="240" w:lineRule="auto"/>
        <w:ind w:left="-709" w:right="-999" w:hanging="284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C4399B">
        <w:rPr>
          <w:rStyle w:val="Strong"/>
          <w:rFonts w:ascii="Arial" w:hAnsi="Arial" w:cs="Arial"/>
          <w:b w:val="0"/>
          <w:sz w:val="20"/>
          <w:szCs w:val="20"/>
        </w:rPr>
        <w:t>Implemented</w:t>
      </w:r>
      <w:r w:rsidRPr="00C4399B">
        <w:rPr>
          <w:rFonts w:ascii="Arial" w:hAnsi="Arial" w:cs="Arial"/>
          <w:sz w:val="20"/>
          <w:szCs w:val="20"/>
        </w:rPr>
        <w:t xml:space="preserve"> safety-focused settings to handle sensitive topics responsibly, including automatic guidance for crisis situations and referral to counsellors.</w:t>
      </w:r>
    </w:p>
    <w:p w:rsidR="00C4399B" w:rsidRPr="00C4399B" w:rsidRDefault="00C4399B" w:rsidP="00C4399B">
      <w:pPr>
        <w:pStyle w:val="ListParagraph"/>
        <w:numPr>
          <w:ilvl w:val="0"/>
          <w:numId w:val="29"/>
        </w:numPr>
        <w:spacing w:after="0" w:line="240" w:lineRule="auto"/>
        <w:ind w:left="-709" w:right="-999" w:hanging="284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C4399B">
        <w:rPr>
          <w:rStyle w:val="Strong"/>
          <w:rFonts w:ascii="Arial" w:hAnsi="Arial" w:cs="Arial"/>
          <w:b w:val="0"/>
          <w:sz w:val="20"/>
          <w:szCs w:val="20"/>
        </w:rPr>
        <w:t>Served</w:t>
      </w:r>
      <w:r w:rsidRPr="00C4399B">
        <w:rPr>
          <w:rFonts w:ascii="Arial" w:hAnsi="Arial" w:cs="Arial"/>
          <w:sz w:val="20"/>
          <w:szCs w:val="20"/>
        </w:rPr>
        <w:t xml:space="preserve"> static frontend files with CORS support, ensuring cross-origin accessibility for web clients.</w:t>
      </w:r>
    </w:p>
    <w:bookmarkEnd w:id="2"/>
    <w:p w:rsidR="00C4399B" w:rsidRPr="00C4399B" w:rsidRDefault="00C4399B" w:rsidP="00C4399B">
      <w:pPr>
        <w:pStyle w:val="ListParagraph"/>
        <w:spacing w:after="0" w:line="240" w:lineRule="auto"/>
        <w:ind w:left="-709" w:right="-999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C4399B">
        <w:rPr>
          <w:rStyle w:val="Strong"/>
          <w:rFonts w:ascii="Arial" w:hAnsi="Arial" w:cs="Arial"/>
          <w:sz w:val="20"/>
          <w:szCs w:val="20"/>
        </w:rPr>
        <w:t>Tech Stack:</w:t>
      </w:r>
      <w:r w:rsidRPr="00C4399B">
        <w:rPr>
          <w:rFonts w:ascii="Arial" w:hAnsi="Arial" w:cs="Arial"/>
          <w:sz w:val="20"/>
          <w:szCs w:val="20"/>
        </w:rPr>
        <w:t xml:space="preserve"> </w:t>
      </w:r>
      <w:bookmarkStart w:id="4" w:name="_Hlk217750206"/>
      <w:r w:rsidRPr="00C4399B">
        <w:rPr>
          <w:rFonts w:ascii="Arial" w:hAnsi="Arial" w:cs="Arial"/>
          <w:sz w:val="20"/>
          <w:szCs w:val="20"/>
        </w:rPr>
        <w:t>Python, Flask, Google Gemini AI, JavaScript, HTML5, CORS</w:t>
      </w:r>
      <w:bookmarkEnd w:id="4"/>
    </w:p>
    <w:p w:rsidR="00C4399B" w:rsidRPr="00C93BCF" w:rsidRDefault="00C4399B" w:rsidP="00C4399B">
      <w:pPr>
        <w:pBdr>
          <w:bottom w:val="single" w:sz="4" w:space="1" w:color="000000"/>
        </w:pBdr>
        <w:spacing w:after="0"/>
        <w:ind w:left="-993" w:right="-999"/>
        <w:rPr>
          <w:rFonts w:ascii="Arial" w:hAnsi="Arial" w:cs="Arial"/>
          <w:color w:val="1E3C96"/>
          <w:sz w:val="24"/>
          <w:szCs w:val="24"/>
        </w:rPr>
      </w:pPr>
    </w:p>
    <w:p w:rsidR="0085224E" w:rsidRPr="00C93BCF" w:rsidRDefault="0085224E" w:rsidP="0085224E">
      <w:pPr>
        <w:pBdr>
          <w:bottom w:val="single" w:sz="4" w:space="1" w:color="000000"/>
        </w:pBdr>
        <w:spacing w:after="0"/>
        <w:ind w:left="-993" w:right="-999"/>
        <w:rPr>
          <w:rFonts w:ascii="Arial" w:hAnsi="Arial" w:cs="Arial"/>
          <w:sz w:val="24"/>
          <w:szCs w:val="24"/>
        </w:rPr>
      </w:pPr>
      <w:r w:rsidRPr="00C93BCF">
        <w:rPr>
          <w:rFonts w:ascii="Arial" w:hAnsi="Arial" w:cs="Arial"/>
          <w:color w:val="1E3C96"/>
          <w:sz w:val="24"/>
          <w:szCs w:val="24"/>
        </w:rPr>
        <w:t>CERTIFICATIONS</w:t>
      </w:r>
    </w:p>
    <w:p w:rsidR="0085224E" w:rsidRPr="00E33E6D" w:rsidRDefault="0085224E" w:rsidP="00310AB0">
      <w:pPr>
        <w:pStyle w:val="NormalWeb"/>
        <w:numPr>
          <w:ilvl w:val="0"/>
          <w:numId w:val="30"/>
        </w:numPr>
        <w:spacing w:before="60" w:beforeAutospacing="0" w:after="60" w:afterAutospacing="0"/>
        <w:ind w:left="-709" w:right="-998" w:hanging="284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DE2409">
        <w:rPr>
          <w:rFonts w:ascii="Arial" w:hAnsi="Arial" w:cs="Arial"/>
          <w:sz w:val="20"/>
          <w:szCs w:val="20"/>
        </w:rPr>
        <w:t xml:space="preserve">Data Structures &amp; </w:t>
      </w:r>
      <w:r w:rsidRPr="00E33E6D">
        <w:rPr>
          <w:rFonts w:ascii="Arial" w:hAnsi="Arial" w:cs="Arial"/>
          <w:color w:val="000000" w:themeColor="text1"/>
          <w:sz w:val="20"/>
          <w:szCs w:val="20"/>
        </w:rPr>
        <w:t xml:space="preserve">Algorithms | LPU + </w:t>
      </w:r>
      <w:proofErr w:type="spellStart"/>
      <w:r w:rsidRPr="00E33E6D">
        <w:rPr>
          <w:rFonts w:ascii="Arial" w:hAnsi="Arial" w:cs="Arial"/>
          <w:color w:val="000000" w:themeColor="text1"/>
          <w:sz w:val="20"/>
          <w:szCs w:val="20"/>
        </w:rPr>
        <w:t>iamneo</w:t>
      </w:r>
      <w:proofErr w:type="spellEnd"/>
      <w:r w:rsidRPr="00E33E6D">
        <w:rPr>
          <w:rFonts w:ascii="Arial" w:hAnsi="Arial" w:cs="Arial"/>
          <w:color w:val="000000" w:themeColor="text1"/>
          <w:sz w:val="20"/>
          <w:szCs w:val="20"/>
        </w:rPr>
        <w:t xml:space="preserve"> | </w:t>
      </w:r>
      <w:hyperlink r:id="rId14" w:history="1">
        <w:r w:rsidRPr="00E33E6D">
          <w:rPr>
            <w:rStyle w:val="Hyperlink"/>
            <w:rFonts w:ascii="Segoe UI Emoji" w:hAnsi="Segoe UI Emoji" w:cs="Segoe UI Emoji"/>
            <w:color w:val="000000" w:themeColor="text1"/>
            <w:sz w:val="20"/>
            <w:szCs w:val="20"/>
            <w:u w:val="none"/>
          </w:rPr>
          <w:t>🔗</w:t>
        </w:r>
      </w:hyperlink>
      <w:r w:rsidRPr="00E33E6D">
        <w:rPr>
          <w:rFonts w:ascii="Arial" w:hAnsi="Arial" w:cs="Arial"/>
          <w:color w:val="000000" w:themeColor="text1"/>
          <w:sz w:val="20"/>
          <w:szCs w:val="20"/>
        </w:rPr>
        <w:t xml:space="preserve">                                                                      </w:t>
      </w:r>
      <w:r w:rsidRPr="00E33E6D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E33E6D">
        <w:rPr>
          <w:rStyle w:val="Emphasis"/>
          <w:rFonts w:ascii="Arial" w:hAnsi="Arial" w:cs="Arial"/>
          <w:i w:val="0"/>
          <w:color w:val="000000" w:themeColor="text1"/>
          <w:sz w:val="20"/>
          <w:szCs w:val="20"/>
        </w:rPr>
        <w:t>Aug 2024 - Dec 2024</w:t>
      </w:r>
    </w:p>
    <w:p w:rsidR="0085224E" w:rsidRPr="00E33E6D" w:rsidRDefault="0085224E" w:rsidP="00310AB0">
      <w:pPr>
        <w:pStyle w:val="NormalWeb"/>
        <w:numPr>
          <w:ilvl w:val="0"/>
          <w:numId w:val="30"/>
        </w:numPr>
        <w:spacing w:before="60" w:beforeAutospacing="0" w:after="60" w:afterAutospacing="0"/>
        <w:ind w:left="-709" w:right="-998" w:hanging="284"/>
        <w:rPr>
          <w:rFonts w:ascii="Arial" w:hAnsi="Arial" w:cs="Arial"/>
          <w:iCs/>
          <w:color w:val="000000" w:themeColor="text1"/>
          <w:sz w:val="20"/>
          <w:szCs w:val="20"/>
        </w:rPr>
      </w:pPr>
      <w:r w:rsidRPr="00E33E6D">
        <w:rPr>
          <w:rFonts w:ascii="Arial" w:hAnsi="Arial" w:cs="Arial"/>
          <w:color w:val="000000" w:themeColor="text1"/>
          <w:sz w:val="20"/>
          <w:szCs w:val="20"/>
        </w:rPr>
        <w:t xml:space="preserve">Object Oriented Programming | LPU + </w:t>
      </w:r>
      <w:proofErr w:type="spellStart"/>
      <w:r w:rsidRPr="00E33E6D">
        <w:rPr>
          <w:rFonts w:ascii="Arial" w:hAnsi="Arial" w:cs="Arial"/>
          <w:color w:val="000000" w:themeColor="text1"/>
          <w:sz w:val="20"/>
          <w:szCs w:val="20"/>
        </w:rPr>
        <w:t>iamneo</w:t>
      </w:r>
      <w:proofErr w:type="spellEnd"/>
      <w:r w:rsidRPr="00E33E6D">
        <w:rPr>
          <w:rFonts w:ascii="Arial" w:hAnsi="Arial" w:cs="Arial"/>
          <w:color w:val="000000" w:themeColor="text1"/>
          <w:sz w:val="20"/>
          <w:szCs w:val="20"/>
        </w:rPr>
        <w:t xml:space="preserve"> | </w:t>
      </w:r>
      <w:hyperlink r:id="rId15" w:history="1">
        <w:r w:rsidRPr="00E33E6D">
          <w:rPr>
            <w:rStyle w:val="Hyperlink"/>
            <w:rFonts w:ascii="Segoe UI Emoji" w:hAnsi="Segoe UI Emoji" w:cs="Segoe UI Emoji"/>
            <w:color w:val="000000" w:themeColor="text1"/>
            <w:sz w:val="20"/>
            <w:szCs w:val="20"/>
            <w:u w:val="none"/>
          </w:rPr>
          <w:t>🔗</w:t>
        </w:r>
      </w:hyperlink>
      <w:r w:rsidRPr="00E33E6D">
        <w:rPr>
          <w:rFonts w:ascii="Arial" w:hAnsi="Arial" w:cs="Arial"/>
          <w:color w:val="000000" w:themeColor="text1"/>
          <w:sz w:val="20"/>
          <w:szCs w:val="20"/>
        </w:rPr>
        <w:t xml:space="preserve">                                                       </w:t>
      </w:r>
      <w:r w:rsidRPr="00E33E6D">
        <w:rPr>
          <w:rFonts w:ascii="Arial" w:hAnsi="Arial" w:cs="Arial"/>
          <w:i/>
          <w:color w:val="000000" w:themeColor="text1"/>
          <w:sz w:val="20"/>
          <w:szCs w:val="20"/>
        </w:rPr>
        <w:t xml:space="preserve">     </w:t>
      </w:r>
      <w:r w:rsidRPr="00E33E6D">
        <w:rPr>
          <w:rStyle w:val="Emphasis"/>
          <w:rFonts w:ascii="Arial" w:hAnsi="Arial" w:cs="Arial"/>
          <w:i w:val="0"/>
          <w:color w:val="000000" w:themeColor="text1"/>
          <w:sz w:val="20"/>
          <w:szCs w:val="20"/>
        </w:rPr>
        <w:t xml:space="preserve">          Aug 2024 - Dec 2024</w:t>
      </w:r>
    </w:p>
    <w:p w:rsidR="0085224E" w:rsidRPr="00E33E6D" w:rsidRDefault="0085224E" w:rsidP="00310AB0">
      <w:pPr>
        <w:pStyle w:val="NormalWeb"/>
        <w:numPr>
          <w:ilvl w:val="0"/>
          <w:numId w:val="30"/>
        </w:numPr>
        <w:spacing w:before="60" w:beforeAutospacing="0" w:after="60" w:afterAutospacing="0"/>
        <w:ind w:left="-709" w:right="-998" w:hanging="284"/>
        <w:rPr>
          <w:rStyle w:val="Emphasis"/>
          <w:rFonts w:ascii="Arial" w:hAnsi="Arial" w:cs="Arial"/>
          <w:color w:val="000000" w:themeColor="text1"/>
          <w:sz w:val="20"/>
          <w:szCs w:val="20"/>
        </w:rPr>
      </w:pPr>
      <w:r w:rsidRPr="00E33E6D">
        <w:rPr>
          <w:rFonts w:ascii="Arial" w:hAnsi="Arial" w:cs="Arial"/>
          <w:color w:val="000000" w:themeColor="text1"/>
          <w:sz w:val="20"/>
          <w:szCs w:val="20"/>
        </w:rPr>
        <w:t xml:space="preserve">Java Programming | LPU + </w:t>
      </w:r>
      <w:proofErr w:type="spellStart"/>
      <w:r w:rsidRPr="00E33E6D">
        <w:rPr>
          <w:rFonts w:ascii="Arial" w:hAnsi="Arial" w:cs="Arial"/>
          <w:color w:val="000000" w:themeColor="text1"/>
          <w:sz w:val="20"/>
          <w:szCs w:val="20"/>
        </w:rPr>
        <w:t>iamneo</w:t>
      </w:r>
      <w:proofErr w:type="spellEnd"/>
      <w:r w:rsidRPr="00E33E6D">
        <w:rPr>
          <w:rFonts w:ascii="Arial" w:hAnsi="Arial" w:cs="Arial"/>
          <w:color w:val="000000" w:themeColor="text1"/>
          <w:sz w:val="20"/>
          <w:szCs w:val="20"/>
        </w:rPr>
        <w:t xml:space="preserve">  | </w:t>
      </w:r>
      <w:hyperlink r:id="rId16" w:history="1">
        <w:r w:rsidRPr="00E33E6D">
          <w:rPr>
            <w:rStyle w:val="Hyperlink"/>
            <w:rFonts w:ascii="Segoe UI Emoji" w:hAnsi="Segoe UI Emoji" w:cs="Segoe UI Emoji"/>
            <w:color w:val="000000" w:themeColor="text1"/>
            <w:sz w:val="20"/>
            <w:szCs w:val="20"/>
            <w:u w:val="none"/>
          </w:rPr>
          <w:t>🔗</w:t>
        </w:r>
      </w:hyperlink>
      <w:r w:rsidRPr="00E33E6D">
        <w:rPr>
          <w:rFonts w:ascii="Arial" w:hAnsi="Arial" w:cs="Arial"/>
          <w:color w:val="000000" w:themeColor="text1"/>
          <w:sz w:val="20"/>
          <w:szCs w:val="20"/>
        </w:rPr>
        <w:t xml:space="preserve">                                                                                      </w:t>
      </w:r>
      <w:r w:rsidRPr="00E33E6D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E33E6D">
        <w:rPr>
          <w:rStyle w:val="Emphasis"/>
          <w:rFonts w:ascii="Arial" w:hAnsi="Arial" w:cs="Arial"/>
          <w:i w:val="0"/>
          <w:color w:val="000000" w:themeColor="text1"/>
          <w:sz w:val="20"/>
          <w:szCs w:val="20"/>
        </w:rPr>
        <w:t>Jan 2025 - May 2025</w:t>
      </w:r>
    </w:p>
    <w:p w:rsidR="0085224E" w:rsidRPr="00E33E6D" w:rsidRDefault="0085224E" w:rsidP="00310AB0">
      <w:pPr>
        <w:pStyle w:val="NormalWeb"/>
        <w:numPr>
          <w:ilvl w:val="0"/>
          <w:numId w:val="30"/>
        </w:numPr>
        <w:spacing w:before="60" w:beforeAutospacing="0" w:after="60" w:afterAutospacing="0"/>
        <w:ind w:left="-709" w:right="-998" w:hanging="284"/>
        <w:rPr>
          <w:rFonts w:ascii="Arial" w:hAnsi="Arial" w:cs="Arial"/>
          <w:iCs/>
          <w:color w:val="000000" w:themeColor="text1"/>
          <w:sz w:val="20"/>
          <w:szCs w:val="20"/>
        </w:rPr>
      </w:pPr>
      <w:r w:rsidRPr="00E33E6D">
        <w:rPr>
          <w:rFonts w:ascii="Arial" w:hAnsi="Arial" w:cs="Arial"/>
          <w:color w:val="000000" w:themeColor="text1"/>
          <w:sz w:val="20"/>
          <w:szCs w:val="20"/>
        </w:rPr>
        <w:t xml:space="preserve">Programming Using C++ | Infosys | </w:t>
      </w:r>
      <w:hyperlink r:id="rId17" w:history="1">
        <w:r w:rsidRPr="00E33E6D">
          <w:rPr>
            <w:rStyle w:val="Hyperlink"/>
            <w:rFonts w:ascii="Segoe UI Emoji" w:hAnsi="Segoe UI Emoji" w:cs="Segoe UI Emoji"/>
            <w:color w:val="000000" w:themeColor="text1"/>
            <w:sz w:val="20"/>
            <w:szCs w:val="20"/>
            <w:u w:val="none"/>
          </w:rPr>
          <w:t>🔗</w:t>
        </w:r>
      </w:hyperlink>
      <w:r w:rsidRPr="00E33E6D">
        <w:rPr>
          <w:rFonts w:ascii="Arial" w:hAnsi="Arial" w:cs="Arial"/>
          <w:color w:val="000000" w:themeColor="text1"/>
          <w:sz w:val="20"/>
          <w:szCs w:val="20"/>
        </w:rPr>
        <w:t xml:space="preserve">                                                                                                      </w:t>
      </w:r>
      <w:r w:rsidRPr="00E33E6D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E33E6D">
        <w:rPr>
          <w:rStyle w:val="Emphasis"/>
          <w:rFonts w:ascii="Arial" w:hAnsi="Arial" w:cs="Arial"/>
          <w:i w:val="0"/>
          <w:color w:val="000000" w:themeColor="text1"/>
          <w:sz w:val="20"/>
          <w:szCs w:val="20"/>
        </w:rPr>
        <w:t xml:space="preserve">     Sep 2025</w:t>
      </w:r>
    </w:p>
    <w:p w:rsidR="0085224E" w:rsidRPr="00E33E6D" w:rsidRDefault="0085224E" w:rsidP="00310AB0">
      <w:pPr>
        <w:pStyle w:val="NormalWeb"/>
        <w:numPr>
          <w:ilvl w:val="0"/>
          <w:numId w:val="30"/>
        </w:numPr>
        <w:spacing w:before="60" w:beforeAutospacing="0" w:after="60" w:afterAutospacing="0"/>
        <w:ind w:left="-709" w:right="-998" w:hanging="284"/>
        <w:rPr>
          <w:rFonts w:ascii="Arial" w:hAnsi="Arial" w:cs="Arial"/>
          <w:iCs/>
          <w:color w:val="000000" w:themeColor="text1"/>
          <w:sz w:val="20"/>
          <w:szCs w:val="20"/>
        </w:rPr>
      </w:pPr>
      <w:r w:rsidRPr="00E33E6D">
        <w:rPr>
          <w:rFonts w:ascii="Arial" w:hAnsi="Arial" w:cs="Arial"/>
          <w:color w:val="000000" w:themeColor="text1"/>
          <w:sz w:val="20"/>
          <w:szCs w:val="20"/>
        </w:rPr>
        <w:t xml:space="preserve">Python (Basic) Skill Certification | </w:t>
      </w:r>
      <w:proofErr w:type="spellStart"/>
      <w:r w:rsidRPr="00E33E6D">
        <w:rPr>
          <w:rFonts w:ascii="Arial" w:hAnsi="Arial" w:cs="Arial"/>
          <w:color w:val="000000" w:themeColor="text1"/>
          <w:sz w:val="20"/>
          <w:szCs w:val="20"/>
        </w:rPr>
        <w:t>HackerRank</w:t>
      </w:r>
      <w:proofErr w:type="spellEnd"/>
      <w:r w:rsidRPr="00E33E6D">
        <w:rPr>
          <w:rFonts w:ascii="Arial" w:hAnsi="Arial" w:cs="Arial"/>
          <w:color w:val="000000" w:themeColor="text1"/>
          <w:sz w:val="20"/>
          <w:szCs w:val="20"/>
        </w:rPr>
        <w:t xml:space="preserve"> | </w:t>
      </w:r>
      <w:hyperlink r:id="rId18" w:history="1">
        <w:r w:rsidRPr="00E33E6D">
          <w:rPr>
            <w:rStyle w:val="Hyperlink"/>
            <w:rFonts w:ascii="Segoe UI Emoji" w:hAnsi="Segoe UI Emoji" w:cs="Segoe UI Emoji"/>
            <w:color w:val="000000" w:themeColor="text1"/>
            <w:sz w:val="20"/>
            <w:szCs w:val="20"/>
            <w:u w:val="none"/>
          </w:rPr>
          <w:t>🔗</w:t>
        </w:r>
      </w:hyperlink>
      <w:r w:rsidRPr="00E33E6D">
        <w:rPr>
          <w:rFonts w:ascii="Arial" w:hAnsi="Arial" w:cs="Arial"/>
          <w:color w:val="000000" w:themeColor="text1"/>
          <w:sz w:val="20"/>
          <w:szCs w:val="20"/>
        </w:rPr>
        <w:t xml:space="preserve">                                                                                         Mar 2023 </w:t>
      </w:r>
    </w:p>
    <w:p w:rsidR="0085224E" w:rsidRPr="00E33E6D" w:rsidRDefault="0085224E" w:rsidP="00310AB0">
      <w:pPr>
        <w:pStyle w:val="NormalWeb"/>
        <w:numPr>
          <w:ilvl w:val="0"/>
          <w:numId w:val="30"/>
        </w:numPr>
        <w:spacing w:before="60" w:beforeAutospacing="0" w:after="60" w:afterAutospacing="0"/>
        <w:ind w:left="-709" w:right="-998" w:hanging="284"/>
        <w:rPr>
          <w:rStyle w:val="Emphasis"/>
          <w:rFonts w:ascii="Arial" w:hAnsi="Arial" w:cs="Arial"/>
          <w:color w:val="000000" w:themeColor="text1"/>
          <w:sz w:val="20"/>
          <w:szCs w:val="20"/>
        </w:rPr>
      </w:pPr>
      <w:r w:rsidRPr="00E33E6D">
        <w:rPr>
          <w:rFonts w:ascii="Arial" w:hAnsi="Arial" w:cs="Arial"/>
          <w:color w:val="000000" w:themeColor="text1"/>
          <w:sz w:val="20"/>
          <w:szCs w:val="20"/>
        </w:rPr>
        <w:t xml:space="preserve">Computer Communications Specialization | Coursera | </w:t>
      </w:r>
      <w:hyperlink r:id="rId19" w:history="1">
        <w:r w:rsidRPr="00E33E6D">
          <w:rPr>
            <w:rStyle w:val="Hyperlink"/>
            <w:rFonts w:ascii="Segoe UI Emoji" w:hAnsi="Segoe UI Emoji" w:cs="Segoe UI Emoji"/>
            <w:color w:val="000000" w:themeColor="text1"/>
            <w:sz w:val="20"/>
            <w:szCs w:val="20"/>
            <w:u w:val="none"/>
          </w:rPr>
          <w:t>🔗</w:t>
        </w:r>
      </w:hyperlink>
      <w:r w:rsidRPr="00E33E6D">
        <w:rPr>
          <w:rFonts w:ascii="Arial" w:hAnsi="Arial" w:cs="Arial"/>
          <w:color w:val="000000" w:themeColor="text1"/>
          <w:sz w:val="20"/>
          <w:szCs w:val="20"/>
        </w:rPr>
        <w:t xml:space="preserve">                                                                        </w:t>
      </w:r>
      <w:r w:rsidRPr="00E33E6D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Pr="00E33E6D">
        <w:rPr>
          <w:rStyle w:val="Emphasis"/>
          <w:rFonts w:ascii="Arial" w:hAnsi="Arial" w:cs="Arial"/>
          <w:i w:val="0"/>
          <w:color w:val="000000" w:themeColor="text1"/>
          <w:sz w:val="20"/>
          <w:szCs w:val="20"/>
        </w:rPr>
        <w:t xml:space="preserve">     Dec 2024</w:t>
      </w:r>
    </w:p>
    <w:p w:rsidR="0085224E" w:rsidRPr="00E33E6D" w:rsidRDefault="0085224E" w:rsidP="00310AB0">
      <w:pPr>
        <w:pStyle w:val="NormalWeb"/>
        <w:numPr>
          <w:ilvl w:val="0"/>
          <w:numId w:val="30"/>
        </w:numPr>
        <w:spacing w:before="60" w:beforeAutospacing="0" w:after="60" w:afterAutospacing="0"/>
        <w:ind w:left="-709" w:right="-998" w:hanging="284"/>
        <w:rPr>
          <w:rFonts w:ascii="Arial" w:hAnsi="Arial" w:cs="Arial"/>
          <w:iCs/>
          <w:color w:val="000000" w:themeColor="text1"/>
          <w:sz w:val="20"/>
          <w:szCs w:val="20"/>
        </w:rPr>
      </w:pPr>
      <w:r w:rsidRPr="00E33E6D">
        <w:rPr>
          <w:rFonts w:ascii="Arial" w:hAnsi="Arial" w:cs="Arial"/>
          <w:color w:val="000000" w:themeColor="text1"/>
          <w:sz w:val="20"/>
          <w:szCs w:val="20"/>
        </w:rPr>
        <w:t xml:space="preserve">Responsive Web Design Developer Certification | </w:t>
      </w:r>
      <w:proofErr w:type="gramStart"/>
      <w:r w:rsidRPr="00E33E6D">
        <w:rPr>
          <w:rFonts w:ascii="Arial" w:hAnsi="Arial" w:cs="Arial"/>
          <w:color w:val="000000" w:themeColor="text1"/>
          <w:sz w:val="20"/>
          <w:szCs w:val="20"/>
        </w:rPr>
        <w:t>FreeCodeCamp.org  |</w:t>
      </w:r>
      <w:proofErr w:type="gramEnd"/>
      <w:r w:rsidRPr="00E33E6D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hyperlink r:id="rId20" w:history="1">
        <w:r w:rsidRPr="00E33E6D">
          <w:rPr>
            <w:rStyle w:val="Hyperlink"/>
            <w:rFonts w:ascii="Segoe UI Emoji" w:hAnsi="Segoe UI Emoji" w:cs="Segoe UI Emoji"/>
            <w:color w:val="000000" w:themeColor="text1"/>
            <w:sz w:val="20"/>
            <w:szCs w:val="20"/>
            <w:u w:val="none"/>
          </w:rPr>
          <w:t>🔗</w:t>
        </w:r>
      </w:hyperlink>
      <w:r w:rsidRPr="00E33E6D">
        <w:rPr>
          <w:rFonts w:ascii="Arial" w:hAnsi="Arial" w:cs="Arial"/>
          <w:color w:val="000000" w:themeColor="text1"/>
          <w:sz w:val="20"/>
          <w:szCs w:val="20"/>
        </w:rPr>
        <w:t xml:space="preserve">                                                  Nov 2023</w:t>
      </w:r>
    </w:p>
    <w:p w:rsidR="0085224E" w:rsidRPr="00DE2409" w:rsidRDefault="0085224E" w:rsidP="00310AB0">
      <w:pPr>
        <w:pStyle w:val="NormalWeb"/>
        <w:numPr>
          <w:ilvl w:val="0"/>
          <w:numId w:val="30"/>
        </w:numPr>
        <w:spacing w:before="60" w:beforeAutospacing="0" w:after="60" w:afterAutospacing="0"/>
        <w:ind w:left="-709" w:right="-998" w:hanging="284"/>
        <w:rPr>
          <w:rFonts w:ascii="Arial" w:hAnsi="Arial" w:cs="Arial"/>
          <w:iCs/>
          <w:sz w:val="20"/>
          <w:szCs w:val="20"/>
        </w:rPr>
      </w:pPr>
      <w:r w:rsidRPr="00E33E6D">
        <w:rPr>
          <w:rFonts w:ascii="Arial" w:hAnsi="Arial" w:cs="Arial"/>
          <w:color w:val="000000" w:themeColor="text1"/>
          <w:sz w:val="20"/>
          <w:szCs w:val="20"/>
        </w:rPr>
        <w:t xml:space="preserve">Full Stack Development (Microlearning) | BOARD INFINITY | </w:t>
      </w:r>
      <w:hyperlink r:id="rId21" w:history="1">
        <w:r w:rsidRPr="00E33E6D">
          <w:rPr>
            <w:rStyle w:val="Hyperlink"/>
            <w:rFonts w:ascii="Segoe UI Emoji" w:hAnsi="Segoe UI Emoji" w:cs="Segoe UI Emoji"/>
            <w:color w:val="000000" w:themeColor="text1"/>
            <w:sz w:val="20"/>
            <w:szCs w:val="20"/>
            <w:u w:val="none"/>
          </w:rPr>
          <w:t>🔗</w:t>
        </w:r>
      </w:hyperlink>
      <w:r w:rsidRPr="00E33E6D">
        <w:rPr>
          <w:rFonts w:ascii="Arial" w:hAnsi="Arial" w:cs="Arial"/>
          <w:color w:val="000000" w:themeColor="text1"/>
          <w:sz w:val="20"/>
          <w:szCs w:val="20"/>
        </w:rPr>
        <w:t xml:space="preserve">                                                                    </w:t>
      </w:r>
      <w:r w:rsidRPr="00DE2409">
        <w:rPr>
          <w:rFonts w:ascii="Arial" w:hAnsi="Arial" w:cs="Arial"/>
          <w:sz w:val="20"/>
          <w:szCs w:val="20"/>
        </w:rPr>
        <w:t>Jan 2024</w:t>
      </w:r>
    </w:p>
    <w:p w:rsidR="0085224E" w:rsidRDefault="0085224E" w:rsidP="00FC3E97">
      <w:pPr>
        <w:pBdr>
          <w:bottom w:val="single" w:sz="4" w:space="1" w:color="000000"/>
        </w:pBdr>
        <w:spacing w:after="0"/>
        <w:ind w:left="-993" w:right="-999"/>
        <w:rPr>
          <w:rFonts w:ascii="Arial" w:hAnsi="Arial" w:cs="Arial"/>
          <w:b/>
          <w:color w:val="1E3C96"/>
          <w:sz w:val="24"/>
          <w:szCs w:val="24"/>
        </w:rPr>
      </w:pPr>
    </w:p>
    <w:p w:rsidR="009172E7" w:rsidRPr="00C93BCF" w:rsidRDefault="007C374D" w:rsidP="0082329F">
      <w:pPr>
        <w:pBdr>
          <w:bottom w:val="single" w:sz="4" w:space="1" w:color="000000"/>
        </w:pBdr>
        <w:spacing w:after="0"/>
        <w:ind w:left="-993" w:right="-999"/>
        <w:rPr>
          <w:rFonts w:ascii="Arial" w:hAnsi="Arial" w:cs="Arial"/>
          <w:sz w:val="24"/>
          <w:szCs w:val="24"/>
        </w:rPr>
      </w:pPr>
      <w:r w:rsidRPr="00C93BCF">
        <w:rPr>
          <w:rFonts w:ascii="Arial" w:hAnsi="Arial" w:cs="Arial"/>
          <w:color w:val="1E3C96"/>
          <w:sz w:val="24"/>
          <w:szCs w:val="24"/>
        </w:rPr>
        <w:t>EDUCATION</w:t>
      </w:r>
    </w:p>
    <w:p w:rsidR="009172E7" w:rsidRPr="00605F07" w:rsidRDefault="009172E7" w:rsidP="003B4837">
      <w:pPr>
        <w:spacing w:before="60" w:after="100"/>
        <w:ind w:left="-992" w:right="-998"/>
        <w:rPr>
          <w:rFonts w:ascii="Arial" w:hAnsi="Arial" w:cs="Arial"/>
          <w:sz w:val="20"/>
          <w:szCs w:val="20"/>
        </w:rPr>
      </w:pPr>
      <w:r w:rsidRPr="00605F07">
        <w:rPr>
          <w:rFonts w:ascii="Arial" w:eastAsia="Georgia" w:hAnsi="Arial" w:cs="Arial"/>
          <w:b/>
          <w:color w:val="2E3092"/>
          <w:sz w:val="20"/>
          <w:szCs w:val="20"/>
        </w:rPr>
        <w:t>Lovely Professional University</w:t>
      </w:r>
      <w:r w:rsidRPr="00605F07">
        <w:rPr>
          <w:rFonts w:ascii="Arial" w:eastAsia="Georgia" w:hAnsi="Arial" w:cs="Arial"/>
          <w:b/>
          <w:sz w:val="20"/>
          <w:szCs w:val="20"/>
        </w:rPr>
        <w:t xml:space="preserve">                                                                                               </w:t>
      </w:r>
      <w:r w:rsidR="005B412E" w:rsidRPr="00605F07">
        <w:rPr>
          <w:rFonts w:ascii="Arial" w:eastAsia="Georgia" w:hAnsi="Arial" w:cs="Arial"/>
          <w:b/>
          <w:sz w:val="20"/>
          <w:szCs w:val="20"/>
        </w:rPr>
        <w:t xml:space="preserve">         </w:t>
      </w:r>
      <w:r w:rsidRPr="00605F07">
        <w:rPr>
          <w:rFonts w:ascii="Arial" w:eastAsia="Georgia" w:hAnsi="Arial" w:cs="Arial"/>
          <w:b/>
          <w:sz w:val="20"/>
          <w:szCs w:val="20"/>
        </w:rPr>
        <w:t xml:space="preserve">     </w:t>
      </w:r>
      <w:r w:rsidRPr="00605F07">
        <w:rPr>
          <w:rFonts w:ascii="Arial" w:hAnsi="Arial" w:cs="Arial"/>
          <w:sz w:val="20"/>
          <w:szCs w:val="20"/>
        </w:rPr>
        <w:t>Phagwara, Punjab         Bachelor of Technology</w:t>
      </w:r>
      <w:r w:rsidR="00AA4A1D" w:rsidRPr="00605F07">
        <w:rPr>
          <w:rFonts w:ascii="Arial" w:hAnsi="Arial" w:cs="Arial"/>
          <w:sz w:val="20"/>
          <w:szCs w:val="20"/>
        </w:rPr>
        <w:t xml:space="preserve"> - Computer Science and Engineering; </w:t>
      </w:r>
      <w:r w:rsidR="00AA4A1D" w:rsidRPr="00605F07">
        <w:rPr>
          <w:rFonts w:ascii="Arial" w:hAnsi="Arial" w:cs="Arial"/>
          <w:b/>
          <w:sz w:val="20"/>
          <w:szCs w:val="20"/>
        </w:rPr>
        <w:t>CGPA: 7.7</w:t>
      </w:r>
      <w:r w:rsidRPr="00605F07">
        <w:rPr>
          <w:rFonts w:ascii="Arial" w:hAnsi="Arial" w:cs="Arial"/>
          <w:sz w:val="20"/>
          <w:szCs w:val="20"/>
        </w:rPr>
        <w:t xml:space="preserve">  </w:t>
      </w:r>
      <w:r w:rsidR="00AA4A1D" w:rsidRPr="00605F07">
        <w:rPr>
          <w:rFonts w:ascii="Arial" w:hAnsi="Arial" w:cs="Arial"/>
          <w:sz w:val="20"/>
          <w:szCs w:val="20"/>
        </w:rPr>
        <w:t xml:space="preserve">                              </w:t>
      </w:r>
      <w:r w:rsidRPr="00605F07">
        <w:rPr>
          <w:rFonts w:ascii="Arial" w:hAnsi="Arial" w:cs="Arial"/>
          <w:sz w:val="20"/>
          <w:szCs w:val="20"/>
        </w:rPr>
        <w:t xml:space="preserve"> </w:t>
      </w:r>
      <w:r w:rsidR="005B412E" w:rsidRPr="00605F07">
        <w:rPr>
          <w:rFonts w:ascii="Arial" w:hAnsi="Arial" w:cs="Arial"/>
          <w:sz w:val="20"/>
          <w:szCs w:val="20"/>
        </w:rPr>
        <w:t xml:space="preserve">  </w:t>
      </w:r>
      <w:r w:rsidRPr="00605F07">
        <w:rPr>
          <w:rFonts w:ascii="Arial" w:hAnsi="Arial" w:cs="Arial"/>
          <w:sz w:val="20"/>
          <w:szCs w:val="20"/>
        </w:rPr>
        <w:t xml:space="preserve">  </w:t>
      </w:r>
      <w:r w:rsidR="00EA0177" w:rsidRPr="00605F07">
        <w:rPr>
          <w:rFonts w:ascii="Arial" w:hAnsi="Arial" w:cs="Arial"/>
          <w:sz w:val="20"/>
          <w:szCs w:val="20"/>
        </w:rPr>
        <w:t>2023</w:t>
      </w:r>
      <w:r w:rsidRPr="00605F07">
        <w:rPr>
          <w:rFonts w:ascii="Arial" w:hAnsi="Arial" w:cs="Arial"/>
          <w:sz w:val="20"/>
          <w:szCs w:val="20"/>
        </w:rPr>
        <w:t xml:space="preserve"> </w:t>
      </w:r>
      <w:r w:rsidRPr="00605F07">
        <w:rPr>
          <w:rFonts w:ascii="Arial" w:eastAsia="Georgia" w:hAnsi="Arial" w:cs="Arial"/>
          <w:sz w:val="20"/>
          <w:szCs w:val="20"/>
        </w:rPr>
        <w:t xml:space="preserve">Aug’ </w:t>
      </w:r>
      <w:r w:rsidRPr="00605F07">
        <w:rPr>
          <w:rFonts w:ascii="Arial" w:hAnsi="Arial" w:cs="Arial"/>
          <w:sz w:val="20"/>
          <w:szCs w:val="20"/>
        </w:rPr>
        <w:t>21</w:t>
      </w:r>
      <w:r w:rsidR="00EA0177" w:rsidRPr="00605F07">
        <w:rPr>
          <w:rFonts w:ascii="Arial" w:hAnsi="Arial" w:cs="Arial"/>
          <w:sz w:val="20"/>
          <w:szCs w:val="20"/>
        </w:rPr>
        <w:t xml:space="preserve"> -</w:t>
      </w:r>
      <w:r w:rsidRPr="00605F07">
        <w:rPr>
          <w:rFonts w:ascii="Arial" w:hAnsi="Arial" w:cs="Arial"/>
          <w:sz w:val="20"/>
          <w:szCs w:val="20"/>
        </w:rPr>
        <w:t xml:space="preserve"> Present </w:t>
      </w:r>
    </w:p>
    <w:p w:rsidR="009172E7" w:rsidRPr="00605F07" w:rsidRDefault="009172E7" w:rsidP="009172E7">
      <w:pPr>
        <w:spacing w:after="8"/>
        <w:ind w:left="-993" w:right="-999"/>
        <w:rPr>
          <w:rFonts w:ascii="Arial" w:hAnsi="Arial" w:cs="Arial"/>
          <w:sz w:val="20"/>
          <w:szCs w:val="20"/>
        </w:rPr>
      </w:pPr>
      <w:r w:rsidRPr="00605F07">
        <w:rPr>
          <w:rFonts w:ascii="Arial" w:hAnsi="Arial" w:cs="Arial"/>
          <w:b/>
          <w:color w:val="2E3092"/>
          <w:sz w:val="20"/>
          <w:szCs w:val="20"/>
        </w:rPr>
        <w:t>Narayana Junior College</w:t>
      </w:r>
      <w:r w:rsidRPr="00605F07">
        <w:rPr>
          <w:rFonts w:ascii="Arial" w:eastAsia="Georgia" w:hAnsi="Arial" w:cs="Arial"/>
          <w:b/>
          <w:color w:val="2E3092"/>
          <w:sz w:val="20"/>
          <w:szCs w:val="20"/>
        </w:rPr>
        <w:t xml:space="preserve">      </w:t>
      </w:r>
      <w:r w:rsidR="00AA4A1D" w:rsidRPr="00605F07">
        <w:rPr>
          <w:rFonts w:ascii="Arial" w:eastAsia="Georgia" w:hAnsi="Arial" w:cs="Arial"/>
          <w:b/>
          <w:color w:val="2E3092"/>
          <w:sz w:val="20"/>
          <w:szCs w:val="20"/>
        </w:rPr>
        <w:t xml:space="preserve">       </w:t>
      </w:r>
      <w:r w:rsidRPr="00605F07">
        <w:rPr>
          <w:rFonts w:ascii="Arial" w:eastAsia="Georgia" w:hAnsi="Arial" w:cs="Arial"/>
          <w:b/>
          <w:color w:val="2E3092"/>
          <w:sz w:val="20"/>
          <w:szCs w:val="20"/>
        </w:rPr>
        <w:t xml:space="preserve">                                                                           </w:t>
      </w:r>
      <w:r w:rsidR="00AA4A1D" w:rsidRPr="00605F07">
        <w:rPr>
          <w:rFonts w:ascii="Arial" w:eastAsia="Georgia" w:hAnsi="Arial" w:cs="Arial"/>
          <w:b/>
          <w:color w:val="2E3092"/>
          <w:sz w:val="20"/>
          <w:szCs w:val="20"/>
        </w:rPr>
        <w:t xml:space="preserve">        </w:t>
      </w:r>
      <w:r w:rsidR="005B412E" w:rsidRPr="00605F07">
        <w:rPr>
          <w:rFonts w:ascii="Arial" w:eastAsia="Georgia" w:hAnsi="Arial" w:cs="Arial"/>
          <w:b/>
          <w:color w:val="2E3092"/>
          <w:sz w:val="20"/>
          <w:szCs w:val="20"/>
        </w:rPr>
        <w:t xml:space="preserve">         </w:t>
      </w:r>
      <w:proofErr w:type="spellStart"/>
      <w:r w:rsidR="00AA4A1D" w:rsidRPr="00605F07">
        <w:rPr>
          <w:rFonts w:ascii="Arial" w:hAnsi="Arial" w:cs="Arial"/>
          <w:sz w:val="20"/>
          <w:szCs w:val="20"/>
        </w:rPr>
        <w:t>Rajamundry</w:t>
      </w:r>
      <w:proofErr w:type="spellEnd"/>
      <w:r w:rsidRPr="00605F07">
        <w:rPr>
          <w:rFonts w:ascii="Arial" w:hAnsi="Arial" w:cs="Arial"/>
          <w:sz w:val="20"/>
          <w:szCs w:val="20"/>
        </w:rPr>
        <w:t>,</w:t>
      </w:r>
      <w:r w:rsidR="005B412E" w:rsidRPr="00605F0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A4A1D" w:rsidRPr="00605F07">
        <w:rPr>
          <w:rFonts w:ascii="Arial" w:hAnsi="Arial" w:cs="Arial"/>
          <w:sz w:val="20"/>
          <w:szCs w:val="20"/>
        </w:rPr>
        <w:t>Andrapradesh</w:t>
      </w:r>
      <w:proofErr w:type="spellEnd"/>
      <w:r w:rsidRPr="00605F07">
        <w:rPr>
          <w:rFonts w:ascii="Arial" w:hAnsi="Arial" w:cs="Arial"/>
          <w:sz w:val="20"/>
          <w:szCs w:val="20"/>
        </w:rPr>
        <w:t xml:space="preserve"> </w:t>
      </w:r>
    </w:p>
    <w:p w:rsidR="009172E7" w:rsidRPr="00605F07" w:rsidRDefault="009172E7" w:rsidP="00AA4A1D">
      <w:pPr>
        <w:spacing w:after="8"/>
        <w:ind w:left="-993" w:right="-999"/>
        <w:rPr>
          <w:rFonts w:ascii="Arial" w:hAnsi="Arial" w:cs="Arial"/>
          <w:sz w:val="20"/>
          <w:szCs w:val="20"/>
        </w:rPr>
      </w:pPr>
      <w:r w:rsidRPr="00605F07">
        <w:rPr>
          <w:rFonts w:ascii="Arial" w:hAnsi="Arial" w:cs="Arial"/>
          <w:sz w:val="20"/>
          <w:szCs w:val="20"/>
        </w:rPr>
        <w:t xml:space="preserve">Intermediate; </w:t>
      </w:r>
      <w:r w:rsidRPr="00605F07">
        <w:rPr>
          <w:rFonts w:ascii="Arial" w:hAnsi="Arial" w:cs="Arial"/>
          <w:b/>
          <w:sz w:val="20"/>
          <w:szCs w:val="20"/>
        </w:rPr>
        <w:t xml:space="preserve">Percentage: </w:t>
      </w:r>
      <w:r w:rsidR="00247296" w:rsidRPr="00605F07">
        <w:rPr>
          <w:rFonts w:ascii="Arial" w:hAnsi="Arial" w:cs="Arial"/>
          <w:b/>
          <w:sz w:val="20"/>
          <w:szCs w:val="20"/>
        </w:rPr>
        <w:t>68</w:t>
      </w:r>
      <w:r w:rsidRPr="00605F07">
        <w:rPr>
          <w:rFonts w:ascii="Arial" w:hAnsi="Arial" w:cs="Arial"/>
          <w:b/>
          <w:sz w:val="20"/>
          <w:szCs w:val="20"/>
        </w:rPr>
        <w:t>%</w:t>
      </w:r>
      <w:r w:rsidRPr="00605F07">
        <w:rPr>
          <w:rFonts w:ascii="Arial" w:hAnsi="Arial" w:cs="Arial"/>
          <w:sz w:val="20"/>
          <w:szCs w:val="20"/>
        </w:rPr>
        <w:t xml:space="preserve">                                     </w:t>
      </w:r>
      <w:r w:rsidR="00EA0177" w:rsidRPr="00605F07">
        <w:rPr>
          <w:rFonts w:ascii="Arial" w:hAnsi="Arial" w:cs="Arial"/>
          <w:sz w:val="20"/>
          <w:szCs w:val="20"/>
        </w:rPr>
        <w:t xml:space="preserve">                                         </w:t>
      </w:r>
      <w:r w:rsidR="005B412E" w:rsidRPr="00605F07">
        <w:rPr>
          <w:rFonts w:ascii="Arial" w:hAnsi="Arial" w:cs="Arial"/>
          <w:sz w:val="20"/>
          <w:szCs w:val="20"/>
        </w:rPr>
        <w:t xml:space="preserve">    </w:t>
      </w:r>
      <w:r w:rsidR="00EA0177" w:rsidRPr="00605F07">
        <w:rPr>
          <w:rFonts w:ascii="Arial" w:hAnsi="Arial" w:cs="Arial"/>
          <w:sz w:val="20"/>
          <w:szCs w:val="20"/>
        </w:rPr>
        <w:t xml:space="preserve">                     </w:t>
      </w:r>
      <w:r w:rsidR="00DE2409">
        <w:rPr>
          <w:rFonts w:ascii="Arial" w:hAnsi="Arial" w:cs="Arial"/>
          <w:sz w:val="20"/>
          <w:szCs w:val="20"/>
        </w:rPr>
        <w:t xml:space="preserve"> </w:t>
      </w:r>
      <w:r w:rsidR="00EA0177" w:rsidRPr="00605F07">
        <w:rPr>
          <w:rFonts w:ascii="Arial" w:hAnsi="Arial" w:cs="Arial"/>
          <w:sz w:val="20"/>
          <w:szCs w:val="20"/>
        </w:rPr>
        <w:t xml:space="preserve"> </w:t>
      </w:r>
      <w:r w:rsidR="00DE2409">
        <w:rPr>
          <w:rFonts w:ascii="Arial" w:hAnsi="Arial" w:cs="Arial"/>
          <w:sz w:val="20"/>
          <w:szCs w:val="20"/>
        </w:rPr>
        <w:t>May 2021</w:t>
      </w:r>
      <w:r w:rsidR="00EA0177" w:rsidRPr="00605F07">
        <w:rPr>
          <w:rFonts w:ascii="Arial" w:hAnsi="Arial" w:cs="Arial"/>
          <w:sz w:val="20"/>
          <w:szCs w:val="20"/>
        </w:rPr>
        <w:t xml:space="preserve"> </w:t>
      </w:r>
      <w:r w:rsidR="00DE2409">
        <w:rPr>
          <w:rFonts w:ascii="Arial" w:hAnsi="Arial" w:cs="Arial"/>
          <w:sz w:val="20"/>
          <w:szCs w:val="20"/>
        </w:rPr>
        <w:t>-</w:t>
      </w:r>
      <w:r w:rsidR="00EA0177" w:rsidRPr="00605F07">
        <w:rPr>
          <w:rFonts w:ascii="Arial" w:hAnsi="Arial" w:cs="Arial"/>
          <w:sz w:val="20"/>
          <w:szCs w:val="20"/>
        </w:rPr>
        <w:t xml:space="preserve"> </w:t>
      </w:r>
      <w:r w:rsidR="00DE2409">
        <w:rPr>
          <w:rFonts w:ascii="Arial" w:hAnsi="Arial" w:cs="Arial"/>
          <w:sz w:val="20"/>
          <w:szCs w:val="20"/>
        </w:rPr>
        <w:t>April</w:t>
      </w:r>
      <w:r w:rsidR="00EA0177" w:rsidRPr="00605F07">
        <w:rPr>
          <w:rFonts w:ascii="Arial" w:hAnsi="Arial" w:cs="Arial"/>
          <w:sz w:val="20"/>
          <w:szCs w:val="20"/>
        </w:rPr>
        <w:t xml:space="preserve"> 2023</w:t>
      </w:r>
    </w:p>
    <w:p w:rsidR="009172E7" w:rsidRPr="00605F07" w:rsidRDefault="00247296" w:rsidP="009172E7">
      <w:pPr>
        <w:spacing w:after="8"/>
        <w:ind w:left="-993" w:right="-999"/>
        <w:rPr>
          <w:rFonts w:ascii="Arial" w:hAnsi="Arial" w:cs="Arial"/>
          <w:sz w:val="20"/>
          <w:szCs w:val="20"/>
        </w:rPr>
      </w:pPr>
      <w:r w:rsidRPr="00605F07">
        <w:rPr>
          <w:rFonts w:ascii="Arial" w:hAnsi="Arial" w:cs="Arial"/>
          <w:b/>
          <w:color w:val="2E3092"/>
          <w:sz w:val="20"/>
          <w:szCs w:val="20"/>
        </w:rPr>
        <w:t xml:space="preserve">Sri </w:t>
      </w:r>
      <w:proofErr w:type="spellStart"/>
      <w:r w:rsidRPr="00605F07">
        <w:rPr>
          <w:rFonts w:ascii="Arial" w:hAnsi="Arial" w:cs="Arial"/>
          <w:b/>
          <w:color w:val="2E3092"/>
          <w:sz w:val="20"/>
          <w:szCs w:val="20"/>
        </w:rPr>
        <w:t>Gowthami</w:t>
      </w:r>
      <w:proofErr w:type="spellEnd"/>
      <w:r w:rsidRPr="00605F07">
        <w:rPr>
          <w:rFonts w:ascii="Arial" w:hAnsi="Arial" w:cs="Arial"/>
          <w:b/>
          <w:color w:val="2E3092"/>
          <w:sz w:val="20"/>
          <w:szCs w:val="20"/>
        </w:rPr>
        <w:t xml:space="preserve"> School</w:t>
      </w:r>
      <w:r w:rsidR="009172E7" w:rsidRPr="00605F07">
        <w:rPr>
          <w:rFonts w:ascii="Arial" w:eastAsia="Georgia" w:hAnsi="Arial" w:cs="Arial"/>
          <w:b/>
          <w:color w:val="2E3092"/>
          <w:sz w:val="20"/>
          <w:szCs w:val="20"/>
        </w:rPr>
        <w:t xml:space="preserve">                                                                                     </w:t>
      </w:r>
      <w:r w:rsidR="005B412E" w:rsidRPr="00605F07">
        <w:rPr>
          <w:rFonts w:ascii="Arial" w:eastAsia="Georgia" w:hAnsi="Arial" w:cs="Arial"/>
          <w:b/>
          <w:color w:val="2E3092"/>
          <w:sz w:val="20"/>
          <w:szCs w:val="20"/>
        </w:rPr>
        <w:t xml:space="preserve">       </w:t>
      </w:r>
      <w:r w:rsidR="00AA4A1D" w:rsidRPr="00605F07">
        <w:rPr>
          <w:rFonts w:ascii="Arial" w:eastAsia="Georgia" w:hAnsi="Arial" w:cs="Arial"/>
          <w:b/>
          <w:color w:val="2E3092"/>
          <w:sz w:val="20"/>
          <w:szCs w:val="20"/>
        </w:rPr>
        <w:t xml:space="preserve">                  </w:t>
      </w:r>
      <w:r w:rsidR="009172E7" w:rsidRPr="00605F07">
        <w:rPr>
          <w:rFonts w:ascii="Arial" w:eastAsia="Georgia" w:hAnsi="Arial" w:cs="Arial"/>
          <w:b/>
          <w:color w:val="2E3092"/>
          <w:sz w:val="20"/>
          <w:szCs w:val="20"/>
        </w:rPr>
        <w:t xml:space="preserve"> </w:t>
      </w:r>
      <w:proofErr w:type="spellStart"/>
      <w:r w:rsidR="00AA4A1D" w:rsidRPr="00605F07">
        <w:rPr>
          <w:rFonts w:ascii="Arial" w:hAnsi="Arial" w:cs="Arial"/>
          <w:sz w:val="20"/>
          <w:szCs w:val="20"/>
        </w:rPr>
        <w:t>Rajamundry</w:t>
      </w:r>
      <w:proofErr w:type="spellEnd"/>
      <w:r w:rsidR="00AA4A1D" w:rsidRPr="00605F07">
        <w:rPr>
          <w:rFonts w:ascii="Arial" w:hAnsi="Arial" w:cs="Arial"/>
          <w:sz w:val="20"/>
          <w:szCs w:val="20"/>
        </w:rPr>
        <w:t>,</w:t>
      </w:r>
      <w:r w:rsidR="005B412E" w:rsidRPr="00605F0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A4A1D" w:rsidRPr="00605F07">
        <w:rPr>
          <w:rFonts w:ascii="Arial" w:hAnsi="Arial" w:cs="Arial"/>
          <w:sz w:val="20"/>
          <w:szCs w:val="20"/>
        </w:rPr>
        <w:t>Andrapradesh</w:t>
      </w:r>
      <w:proofErr w:type="spellEnd"/>
    </w:p>
    <w:p w:rsidR="003B4837" w:rsidRPr="00605F07" w:rsidRDefault="009172E7" w:rsidP="00FA6C8D">
      <w:pPr>
        <w:ind w:left="-993" w:right="-999"/>
        <w:rPr>
          <w:rFonts w:ascii="Arial" w:hAnsi="Arial" w:cs="Arial"/>
          <w:sz w:val="20"/>
          <w:szCs w:val="20"/>
        </w:rPr>
      </w:pPr>
      <w:r w:rsidRPr="00605F07">
        <w:rPr>
          <w:rFonts w:ascii="Arial" w:hAnsi="Arial" w:cs="Arial"/>
          <w:sz w:val="20"/>
          <w:szCs w:val="20"/>
        </w:rPr>
        <w:t>Matriculation</w:t>
      </w:r>
      <w:r w:rsidR="00AA4A1D" w:rsidRPr="00605F07">
        <w:rPr>
          <w:rFonts w:ascii="Arial" w:hAnsi="Arial" w:cs="Arial"/>
          <w:sz w:val="20"/>
          <w:szCs w:val="20"/>
        </w:rPr>
        <w:t xml:space="preserve">; </w:t>
      </w:r>
      <w:r w:rsidR="00AA4A1D" w:rsidRPr="00605F07">
        <w:rPr>
          <w:rFonts w:ascii="Arial" w:hAnsi="Arial" w:cs="Arial"/>
          <w:b/>
          <w:sz w:val="20"/>
          <w:szCs w:val="20"/>
        </w:rPr>
        <w:t>Percentage: 100%</w:t>
      </w:r>
      <w:r w:rsidRPr="00605F07">
        <w:rPr>
          <w:rFonts w:ascii="Arial" w:hAnsi="Arial" w:cs="Arial"/>
          <w:b/>
          <w:sz w:val="20"/>
          <w:szCs w:val="20"/>
        </w:rPr>
        <w:t xml:space="preserve">      </w:t>
      </w:r>
      <w:r w:rsidR="00AA4A1D" w:rsidRPr="00605F07">
        <w:rPr>
          <w:rFonts w:ascii="Arial" w:hAnsi="Arial" w:cs="Arial"/>
          <w:b/>
          <w:sz w:val="20"/>
          <w:szCs w:val="20"/>
        </w:rPr>
        <w:t xml:space="preserve">                                                  </w:t>
      </w:r>
      <w:r w:rsidR="005B412E" w:rsidRPr="00605F07">
        <w:rPr>
          <w:rFonts w:ascii="Arial" w:hAnsi="Arial" w:cs="Arial"/>
          <w:b/>
          <w:sz w:val="20"/>
          <w:szCs w:val="20"/>
        </w:rPr>
        <w:t xml:space="preserve">    </w:t>
      </w:r>
      <w:r w:rsidR="00AA4A1D" w:rsidRPr="00605F07">
        <w:rPr>
          <w:rFonts w:ascii="Arial" w:hAnsi="Arial" w:cs="Arial"/>
          <w:b/>
          <w:sz w:val="20"/>
          <w:szCs w:val="20"/>
        </w:rPr>
        <w:t xml:space="preserve">        </w:t>
      </w:r>
      <w:r w:rsidR="00247296" w:rsidRPr="00605F07">
        <w:rPr>
          <w:rFonts w:ascii="Arial" w:hAnsi="Arial" w:cs="Arial"/>
          <w:b/>
          <w:sz w:val="20"/>
          <w:szCs w:val="20"/>
        </w:rPr>
        <w:t xml:space="preserve">                    </w:t>
      </w:r>
      <w:r w:rsidRPr="00605F07">
        <w:rPr>
          <w:rFonts w:ascii="Arial" w:hAnsi="Arial" w:cs="Arial"/>
          <w:b/>
          <w:sz w:val="20"/>
          <w:szCs w:val="20"/>
        </w:rPr>
        <w:t xml:space="preserve"> </w:t>
      </w:r>
      <w:r w:rsidR="00AA4A1D" w:rsidRPr="00605F07">
        <w:rPr>
          <w:rFonts w:ascii="Arial" w:hAnsi="Arial" w:cs="Arial"/>
          <w:b/>
          <w:sz w:val="20"/>
          <w:szCs w:val="20"/>
        </w:rPr>
        <w:t xml:space="preserve">        </w:t>
      </w:r>
      <w:r w:rsidR="00E66EF1">
        <w:rPr>
          <w:rFonts w:ascii="Arial" w:hAnsi="Arial" w:cs="Arial"/>
          <w:b/>
          <w:sz w:val="20"/>
          <w:szCs w:val="20"/>
        </w:rPr>
        <w:t xml:space="preserve"> </w:t>
      </w:r>
      <w:r w:rsidR="00AA4A1D" w:rsidRPr="00605F07">
        <w:rPr>
          <w:rFonts w:ascii="Arial" w:hAnsi="Arial" w:cs="Arial"/>
          <w:b/>
          <w:sz w:val="20"/>
          <w:szCs w:val="20"/>
        </w:rPr>
        <w:t xml:space="preserve">    </w:t>
      </w:r>
      <w:r w:rsidR="00E66EF1">
        <w:rPr>
          <w:rFonts w:ascii="Arial" w:hAnsi="Arial" w:cs="Arial"/>
          <w:sz w:val="20"/>
          <w:szCs w:val="20"/>
        </w:rPr>
        <w:t xml:space="preserve">May 2020 - April </w:t>
      </w:r>
      <w:r w:rsidR="00247296" w:rsidRPr="00605F07">
        <w:rPr>
          <w:rFonts w:ascii="Arial" w:eastAsia="Georgia" w:hAnsi="Arial" w:cs="Arial"/>
          <w:sz w:val="20"/>
          <w:szCs w:val="20"/>
        </w:rPr>
        <w:t>2021</w:t>
      </w:r>
    </w:p>
    <w:sectPr w:rsidR="003B4837" w:rsidRPr="00605F07" w:rsidSect="00C93BCF">
      <w:pgSz w:w="12240" w:h="15840"/>
      <w:pgMar w:top="567" w:right="1800" w:bottom="85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C6E87"/>
    <w:multiLevelType w:val="hybridMultilevel"/>
    <w:tmpl w:val="0CEC0224"/>
    <w:lvl w:ilvl="0" w:tplc="040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10" w15:restartNumberingAfterBreak="0">
    <w:nsid w:val="04D03E8B"/>
    <w:multiLevelType w:val="hybridMultilevel"/>
    <w:tmpl w:val="59DCD140"/>
    <w:lvl w:ilvl="0" w:tplc="040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11" w15:restartNumberingAfterBreak="0">
    <w:nsid w:val="143B3E20"/>
    <w:multiLevelType w:val="multilevel"/>
    <w:tmpl w:val="9584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5406E"/>
    <w:multiLevelType w:val="multilevel"/>
    <w:tmpl w:val="1E5C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34E46"/>
    <w:multiLevelType w:val="hybridMultilevel"/>
    <w:tmpl w:val="C90EA570"/>
    <w:lvl w:ilvl="0" w:tplc="1EE813A4">
      <w:numFmt w:val="bullet"/>
      <w:lvlText w:val=""/>
      <w:lvlJc w:val="left"/>
      <w:pPr>
        <w:ind w:left="-632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</w:abstractNum>
  <w:abstractNum w:abstractNumId="14" w15:restartNumberingAfterBreak="0">
    <w:nsid w:val="1979745E"/>
    <w:multiLevelType w:val="multilevel"/>
    <w:tmpl w:val="10D8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9C27CE"/>
    <w:multiLevelType w:val="multilevel"/>
    <w:tmpl w:val="9584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67456"/>
    <w:multiLevelType w:val="multilevel"/>
    <w:tmpl w:val="C6E0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C17B4"/>
    <w:multiLevelType w:val="hybridMultilevel"/>
    <w:tmpl w:val="0EDA34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DC44735"/>
    <w:multiLevelType w:val="hybridMultilevel"/>
    <w:tmpl w:val="09BCEA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416E58"/>
    <w:multiLevelType w:val="hybridMultilevel"/>
    <w:tmpl w:val="F020A388"/>
    <w:lvl w:ilvl="0" w:tplc="CBEA85FA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19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60F1A"/>
    <w:multiLevelType w:val="hybridMultilevel"/>
    <w:tmpl w:val="0194E906"/>
    <w:lvl w:ilvl="0" w:tplc="040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21" w15:restartNumberingAfterBreak="0">
    <w:nsid w:val="487E4A37"/>
    <w:multiLevelType w:val="hybridMultilevel"/>
    <w:tmpl w:val="CF8CC3AC"/>
    <w:lvl w:ilvl="0" w:tplc="CBEA85FA">
      <w:numFmt w:val="bullet"/>
      <w:lvlText w:val="•"/>
      <w:lvlJc w:val="left"/>
      <w:pPr>
        <w:ind w:left="-272" w:hanging="360"/>
      </w:pPr>
      <w:rPr>
        <w:rFonts w:ascii="Arial MT" w:eastAsia="Arial MT" w:hAnsi="Arial MT" w:cs="Arial MT" w:hint="default"/>
        <w:spacing w:val="0"/>
        <w:w w:val="19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22" w15:restartNumberingAfterBreak="0">
    <w:nsid w:val="4D765DAB"/>
    <w:multiLevelType w:val="hybridMultilevel"/>
    <w:tmpl w:val="4F9A5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9C0BD1"/>
    <w:multiLevelType w:val="multilevel"/>
    <w:tmpl w:val="9584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F47118"/>
    <w:multiLevelType w:val="hybridMultilevel"/>
    <w:tmpl w:val="ED92ADA6"/>
    <w:lvl w:ilvl="0" w:tplc="70841BB0">
      <w:numFmt w:val="bullet"/>
      <w:lvlText w:val=""/>
      <w:lvlJc w:val="left"/>
      <w:pPr>
        <w:ind w:left="1080" w:hanging="360"/>
      </w:pPr>
      <w:rPr>
        <w:rFonts w:ascii="Georgia" w:eastAsia="Times New Roman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48965E5"/>
    <w:multiLevelType w:val="hybridMultilevel"/>
    <w:tmpl w:val="86001C08"/>
    <w:lvl w:ilvl="0" w:tplc="70841BB0">
      <w:numFmt w:val="bullet"/>
      <w:lvlText w:val=""/>
      <w:lvlJc w:val="left"/>
      <w:pPr>
        <w:ind w:left="720" w:hanging="360"/>
      </w:pPr>
      <w:rPr>
        <w:rFonts w:ascii="Georgia" w:eastAsia="Times New Roman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78424D"/>
    <w:multiLevelType w:val="hybridMultilevel"/>
    <w:tmpl w:val="8A2EAD0C"/>
    <w:lvl w:ilvl="0" w:tplc="040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27" w15:restartNumberingAfterBreak="0">
    <w:nsid w:val="65F6586C"/>
    <w:multiLevelType w:val="hybridMultilevel"/>
    <w:tmpl w:val="F8741824"/>
    <w:lvl w:ilvl="0" w:tplc="040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28" w15:restartNumberingAfterBreak="0">
    <w:nsid w:val="669E7F48"/>
    <w:multiLevelType w:val="hybridMultilevel"/>
    <w:tmpl w:val="89363E2C"/>
    <w:lvl w:ilvl="0" w:tplc="CBEA85FA">
      <w:numFmt w:val="bullet"/>
      <w:lvlText w:val="•"/>
      <w:lvlJc w:val="left"/>
      <w:pPr>
        <w:ind w:left="-272" w:hanging="360"/>
      </w:pPr>
      <w:rPr>
        <w:rFonts w:ascii="Arial MT" w:eastAsia="Arial MT" w:hAnsi="Arial MT" w:cs="Arial MT" w:hint="default"/>
        <w:spacing w:val="0"/>
        <w:w w:val="19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29" w15:restartNumberingAfterBreak="0">
    <w:nsid w:val="6B724DF2"/>
    <w:multiLevelType w:val="hybridMultilevel"/>
    <w:tmpl w:val="F454BF94"/>
    <w:lvl w:ilvl="0" w:tplc="CBEA85FA">
      <w:numFmt w:val="bullet"/>
      <w:lvlText w:val="•"/>
      <w:lvlJc w:val="left"/>
      <w:pPr>
        <w:ind w:left="-272" w:hanging="360"/>
      </w:pPr>
      <w:rPr>
        <w:rFonts w:ascii="Arial MT" w:eastAsia="Arial MT" w:hAnsi="Arial MT" w:cs="Arial MT" w:hint="default"/>
        <w:spacing w:val="0"/>
        <w:w w:val="19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30" w15:restartNumberingAfterBreak="0">
    <w:nsid w:val="73FD1072"/>
    <w:multiLevelType w:val="multilevel"/>
    <w:tmpl w:val="9584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4"/>
  </w:num>
  <w:num w:numId="12">
    <w:abstractNumId w:val="12"/>
  </w:num>
  <w:num w:numId="13">
    <w:abstractNumId w:val="16"/>
  </w:num>
  <w:num w:numId="14">
    <w:abstractNumId w:val="23"/>
  </w:num>
  <w:num w:numId="15">
    <w:abstractNumId w:val="30"/>
  </w:num>
  <w:num w:numId="16">
    <w:abstractNumId w:val="11"/>
  </w:num>
  <w:num w:numId="17">
    <w:abstractNumId w:val="22"/>
  </w:num>
  <w:num w:numId="18">
    <w:abstractNumId w:val="25"/>
  </w:num>
  <w:num w:numId="19">
    <w:abstractNumId w:val="24"/>
  </w:num>
  <w:num w:numId="20">
    <w:abstractNumId w:val="17"/>
  </w:num>
  <w:num w:numId="21">
    <w:abstractNumId w:val="18"/>
  </w:num>
  <w:num w:numId="22">
    <w:abstractNumId w:val="10"/>
  </w:num>
  <w:num w:numId="23">
    <w:abstractNumId w:val="13"/>
  </w:num>
  <w:num w:numId="24">
    <w:abstractNumId w:val="20"/>
  </w:num>
  <w:num w:numId="25">
    <w:abstractNumId w:val="27"/>
  </w:num>
  <w:num w:numId="26">
    <w:abstractNumId w:val="9"/>
  </w:num>
  <w:num w:numId="27">
    <w:abstractNumId w:val="26"/>
  </w:num>
  <w:num w:numId="28">
    <w:abstractNumId w:val="28"/>
  </w:num>
  <w:num w:numId="29">
    <w:abstractNumId w:val="29"/>
  </w:num>
  <w:num w:numId="30">
    <w:abstractNumId w:val="21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43CA"/>
    <w:rsid w:val="001A3193"/>
    <w:rsid w:val="00226950"/>
    <w:rsid w:val="00241365"/>
    <w:rsid w:val="00247296"/>
    <w:rsid w:val="0029152C"/>
    <w:rsid w:val="0029639D"/>
    <w:rsid w:val="002E7808"/>
    <w:rsid w:val="00310AB0"/>
    <w:rsid w:val="00326F90"/>
    <w:rsid w:val="00356489"/>
    <w:rsid w:val="003B4837"/>
    <w:rsid w:val="004B0EB6"/>
    <w:rsid w:val="005B412E"/>
    <w:rsid w:val="005B62C2"/>
    <w:rsid w:val="00605F07"/>
    <w:rsid w:val="00741B40"/>
    <w:rsid w:val="00761389"/>
    <w:rsid w:val="007A6BF4"/>
    <w:rsid w:val="007C374D"/>
    <w:rsid w:val="0082329F"/>
    <w:rsid w:val="0085224E"/>
    <w:rsid w:val="00897AD9"/>
    <w:rsid w:val="009125A0"/>
    <w:rsid w:val="009172E7"/>
    <w:rsid w:val="00A0446D"/>
    <w:rsid w:val="00AA1D8D"/>
    <w:rsid w:val="00AA4A1D"/>
    <w:rsid w:val="00AF170F"/>
    <w:rsid w:val="00B011B5"/>
    <w:rsid w:val="00B47730"/>
    <w:rsid w:val="00C4399B"/>
    <w:rsid w:val="00C71531"/>
    <w:rsid w:val="00C93BCF"/>
    <w:rsid w:val="00CB0664"/>
    <w:rsid w:val="00CD13A2"/>
    <w:rsid w:val="00D5209F"/>
    <w:rsid w:val="00D60BCB"/>
    <w:rsid w:val="00DD1FAF"/>
    <w:rsid w:val="00DE2409"/>
    <w:rsid w:val="00DF0252"/>
    <w:rsid w:val="00E33E6D"/>
    <w:rsid w:val="00E52837"/>
    <w:rsid w:val="00E66EF1"/>
    <w:rsid w:val="00E72243"/>
    <w:rsid w:val="00E91BAD"/>
    <w:rsid w:val="00EA0177"/>
    <w:rsid w:val="00F32905"/>
    <w:rsid w:val="00F57343"/>
    <w:rsid w:val="00FA6C8D"/>
    <w:rsid w:val="00FC3E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AD7FF4"/>
  <w14:defaultImageDpi w14:val="300"/>
  <w15:docId w15:val="{EC55E603-9DA1-452A-AF9A-A640A258C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3E9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12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F17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70F"/>
    <w:rPr>
      <w:color w:val="605E5C"/>
      <w:shd w:val="clear" w:color="auto" w:fill="E1DFDD"/>
    </w:rPr>
  </w:style>
  <w:style w:type="character" w:customStyle="1" w:styleId="citation-70">
    <w:name w:val="citation-70"/>
    <w:basedOn w:val="DefaultParagraphFont"/>
    <w:rsid w:val="00EA0177"/>
  </w:style>
  <w:style w:type="character" w:customStyle="1" w:styleId="citation-69">
    <w:name w:val="citation-69"/>
    <w:basedOn w:val="DefaultParagraphFont"/>
    <w:rsid w:val="00EA0177"/>
  </w:style>
  <w:style w:type="character" w:customStyle="1" w:styleId="citation-68">
    <w:name w:val="citation-68"/>
    <w:basedOn w:val="DefaultParagraphFont"/>
    <w:rsid w:val="00EA0177"/>
  </w:style>
  <w:style w:type="character" w:customStyle="1" w:styleId="citation-67">
    <w:name w:val="citation-67"/>
    <w:basedOn w:val="DefaultParagraphFont"/>
    <w:rsid w:val="00EA0177"/>
  </w:style>
  <w:style w:type="character" w:customStyle="1" w:styleId="citation-66">
    <w:name w:val="citation-66"/>
    <w:basedOn w:val="DefaultParagraphFont"/>
    <w:rsid w:val="00EA0177"/>
  </w:style>
  <w:style w:type="character" w:customStyle="1" w:styleId="citation-176">
    <w:name w:val="citation-176"/>
    <w:basedOn w:val="DefaultParagraphFont"/>
    <w:rsid w:val="00B011B5"/>
  </w:style>
  <w:style w:type="character" w:customStyle="1" w:styleId="citation-175">
    <w:name w:val="citation-175"/>
    <w:basedOn w:val="DefaultParagraphFont"/>
    <w:rsid w:val="00B011B5"/>
  </w:style>
  <w:style w:type="character" w:customStyle="1" w:styleId="citation-174">
    <w:name w:val="citation-174"/>
    <w:basedOn w:val="DefaultParagraphFont"/>
    <w:rsid w:val="00B011B5"/>
  </w:style>
  <w:style w:type="character" w:customStyle="1" w:styleId="citation-173">
    <w:name w:val="citation-173"/>
    <w:basedOn w:val="DefaultParagraphFont"/>
    <w:rsid w:val="00B011B5"/>
  </w:style>
  <w:style w:type="character" w:customStyle="1" w:styleId="citation-172">
    <w:name w:val="citation-172"/>
    <w:basedOn w:val="DefaultParagraphFont"/>
    <w:rsid w:val="00B011B5"/>
  </w:style>
  <w:style w:type="character" w:customStyle="1" w:styleId="citation-171">
    <w:name w:val="citation-171"/>
    <w:basedOn w:val="DefaultParagraphFont"/>
    <w:rsid w:val="00B011B5"/>
  </w:style>
  <w:style w:type="character" w:customStyle="1" w:styleId="citation-170">
    <w:name w:val="citation-170"/>
    <w:basedOn w:val="DefaultParagraphFont"/>
    <w:rsid w:val="00B011B5"/>
  </w:style>
  <w:style w:type="character" w:customStyle="1" w:styleId="citation-169">
    <w:name w:val="citation-169"/>
    <w:basedOn w:val="DefaultParagraphFont"/>
    <w:rsid w:val="00B011B5"/>
  </w:style>
  <w:style w:type="character" w:customStyle="1" w:styleId="citation-168">
    <w:name w:val="citation-168"/>
    <w:basedOn w:val="DefaultParagraphFont"/>
    <w:rsid w:val="00B011B5"/>
  </w:style>
  <w:style w:type="character" w:styleId="FollowedHyperlink">
    <w:name w:val="FollowedHyperlink"/>
    <w:basedOn w:val="DefaultParagraphFont"/>
    <w:uiPriority w:val="99"/>
    <w:semiHidden/>
    <w:unhideWhenUsed/>
    <w:rsid w:val="004B0EB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2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ithub:" TargetMode="External"/><Relationship Id="rId13" Type="http://schemas.openxmlformats.org/officeDocument/2006/relationships/hyperlink" Target="https://sri-narendra.github.io/Digital-Student-Care-Network/" TargetMode="External"/><Relationship Id="rId18" Type="http://schemas.openxmlformats.org/officeDocument/2006/relationships/hyperlink" Target="https://drive.google.com/file/d/1IJzdzDnpicuuxAaQQyA5CBoNpFauF648/view?usp=shar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drive.google.com/file/d/1hUtGmPG87eLT8qvAP_8ZlFu4SKakBFk4/view?usp=sharing" TargetMode="External"/><Relationship Id="rId7" Type="http://schemas.openxmlformats.org/officeDocument/2006/relationships/hyperlink" Target="mailto:srinarendraofficial@gmail.com" TargetMode="External"/><Relationship Id="rId12" Type="http://schemas.openxmlformats.org/officeDocument/2006/relationships/hyperlink" Target="https://github.com/ashu-2808" TargetMode="External"/><Relationship Id="rId17" Type="http://schemas.openxmlformats.org/officeDocument/2006/relationships/hyperlink" Target="https://drive.google.com/file/d/1GP3zAlAJK8U6bQArV5N2r6tndB-R_ane/view?usp=shar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pucolab438.examly.io/certificate/U2FsdGVkX19PpoZoUZghYE4lJQL9PNP1FJf6Fi2mIzk%3D" TargetMode="External"/><Relationship Id="rId20" Type="http://schemas.openxmlformats.org/officeDocument/2006/relationships/hyperlink" Target="https://drive.google.com/file/d/1mpcyp3_o9litIiBWkCVP_jQFA_xD6tDZ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ashu2808/" TargetMode="External"/><Relationship Id="rId11" Type="http://schemas.openxmlformats.org/officeDocument/2006/relationships/hyperlink" Target="https://github.com/sri-narendr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pucolab438.examly.io/certificate/U2FsdGVkX1%2FID5JKtUX6%2B93oXrtae4JGHTlRfhiJkPI%3D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ashu-2808" TargetMode="External"/><Relationship Id="rId19" Type="http://schemas.openxmlformats.org/officeDocument/2006/relationships/hyperlink" Target="https://coursera.org/verify/specialization/FA18IV0DN4O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UjjwalJain02" TargetMode="External"/><Relationship Id="rId14" Type="http://schemas.openxmlformats.org/officeDocument/2006/relationships/hyperlink" Target="https://lpucolab438.examly.io/certificate/U2FsdGVkX1%2B1tuw6kMlbZU0jdSfe0fIew%2FDeE8hpow0%3D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6C3F8A-2AAF-4253-9C64-11BC169A3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1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Narendra Pasupuleti</cp:lastModifiedBy>
  <cp:revision>13</cp:revision>
  <dcterms:created xsi:type="dcterms:W3CDTF">2025-11-18T07:23:00Z</dcterms:created>
  <dcterms:modified xsi:type="dcterms:W3CDTF">2025-12-27T16:30:00Z</dcterms:modified>
  <cp:category/>
</cp:coreProperties>
</file>